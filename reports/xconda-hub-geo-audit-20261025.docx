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맑은 고딕" w:hAnsi="맑은 고딕" w:eastAsia="맑은 고딕"/>
          <w:b/>
          <w:sz w:val="44"/>
        </w:rPr>
        <w:t>XCONDA GEO 기술진단 검증 보고서</w:t>
      </w:r>
    </w:p>
    <w:p>
      <w:r>
        <w:rPr>
          <w:rFonts w:ascii="맑은 고딕" w:hAnsi="맑은 고딕" w:eastAsia="맑은 고딕"/>
          <w:b/>
        </w:rPr>
        <w:t>대상</w:t>
      </w:r>
      <w:r>
        <w:rPr>
          <w:rFonts w:ascii="맑은 고딕" w:hAnsi="맑은 고딕" w:eastAsia="맑은 고딕"/>
        </w:rPr>
        <w:t xml:space="preserve"> ① 첨부 문서 </w:t>
      </w:r>
      <w:r>
        <w:rPr>
          <w:rFonts w:ascii="Consolas" w:hAnsi="Consolas" w:eastAsia="Consolas"/>
          <w:color w:val="8A3D00"/>
          <w:sz w:val="19"/>
        </w:rPr>
        <w:t>xconda_GEO기술진단_www_20261012.docx</w:t>
      </w:r>
      <w:r>
        <w:rPr>
          <w:rFonts w:ascii="맑은 고딕" w:hAnsi="맑은 고딕" w:eastAsia="맑은 고딕"/>
        </w:rPr>
        <w:t xml:space="preserve">(www.xconda.ai, 2026-10-12 진단) ② </w:t>
      </w:r>
      <w:r>
        <w:rPr>
          <w:rFonts w:ascii="Consolas" w:hAnsi="Consolas" w:eastAsia="Consolas"/>
          <w:color w:val="8A3D00"/>
          <w:sz w:val="19"/>
        </w:rPr>
        <w:t>hub.xconda.ai</w:t>
      </w:r>
      <w:r>
        <w:rPr>
          <w:rFonts w:ascii="맑은 고딕" w:hAnsi="맑은 고딕" w:eastAsia="맑은 고딕"/>
        </w:rPr>
        <w:t>(허브, 이번 신규 진단)</w:t>
      </w:r>
    </w:p>
    <w:p>
      <w:r>
        <w:rPr>
          <w:rFonts w:ascii="맑은 고딕" w:hAnsi="맑은 고딕" w:eastAsia="맑은 고딕"/>
          <w:b/>
        </w:rPr>
        <w:t>검증일</w:t>
      </w:r>
      <w:r>
        <w:rPr>
          <w:rFonts w:ascii="맑은 고딕" w:hAnsi="맑은 고딕" w:eastAsia="맑은 고딕"/>
        </w:rPr>
        <w:t xml:space="preserve"> 2026-10-25 · </w:t>
      </w:r>
      <w:r>
        <w:rPr>
          <w:rFonts w:ascii="맑은 고딕" w:hAnsi="맑은 고딕" w:eastAsia="맑은 고딕"/>
          <w:b/>
        </w:rPr>
        <w:t>검증 방법</w:t>
      </w:r>
      <w:r>
        <w:rPr>
          <w:rFonts w:ascii="맑은 고딕" w:hAnsi="맑은 고딕" w:eastAsia="맑은 고딕"/>
        </w:rPr>
        <w:t xml:space="preserve"> ① 허브 = 저장소 </w:t>
      </w:r>
      <w:r>
        <w:rPr>
          <w:rFonts w:ascii="Consolas" w:hAnsi="Consolas" w:eastAsia="Consolas"/>
          <w:color w:val="8A3D00"/>
          <w:sz w:val="19"/>
        </w:rPr>
        <w:t>hanahchafilmaker/XCONDA_info</w:t>
      </w:r>
      <w:r>
        <w:rPr>
          <w:rFonts w:ascii="맑은 고딕" w:hAnsi="맑은 고딕" w:eastAsia="맑은 고딕"/>
        </w:rPr>
        <w:t xml:space="preserve"> 빌드 산출물 직접 판독(코드·생성 HTML·사이트맵 원본) ② 두 도메인 = 실제 응답 확인</w:t>
      </w:r>
    </w:p>
    <w:p>
      <w:r>
        <w:rPr>
          <w:rFonts w:ascii="맑은 고딕" w:hAnsi="맑은 고딕" w:eastAsia="맑은 고딕"/>
          <w:b/>
        </w:rPr>
        <w:t>결론 한 줄</w:t>
      </w:r>
      <w:r>
        <w:rPr>
          <w:rFonts w:ascii="맑은 고딕" w:hAnsi="맑은 고딕" w:eastAsia="맑은 고딕"/>
        </w:rPr>
        <w:t xml:space="preserve"> www 진단서는 </w:t>
      </w:r>
      <w:r>
        <w:rPr>
          <w:rFonts w:ascii="맑은 고딕" w:hAnsi="맑은 고딕" w:eastAsia="맑은 고딕"/>
          <w:b/>
        </w:rPr>
        <w:t>방향과 핵심 지적은 타당하지만 범위가 www에 갇혀 있고</w:t>
      </w:r>
      <w:r>
        <w:rPr>
          <w:rFonts w:ascii="맑은 고딕" w:hAnsi="맑은 고딕" w:eastAsia="맑은 고딕"/>
        </w:rPr>
        <w:t xml:space="preserve">, 허브는 </w:t>
      </w:r>
      <w:r>
        <w:rPr>
          <w:rFonts w:ascii="맑은 고딕" w:hAnsi="맑은 고딕" w:eastAsia="맑은 고딕"/>
          <w:b/>
        </w:rPr>
        <w:t>"글 페이지는 잘 만들어졌고 홈·언어·연결이 비어 있는" 상태</w:t>
      </w:r>
      <w:r>
        <w:rPr>
          <w:rFonts w:ascii="맑은 고딕" w:hAnsi="맑은 고딕" w:eastAsia="맑은 고딕"/>
        </w:rPr>
        <w:t>입니다.</w:t>
      </w:r>
    </w:p>
    <w:p>
      <w:pPr>
        <w:spacing w:after="40"/>
      </w:pPr>
      <w:r>
        <w:rPr>
          <w:rFonts w:ascii="맑은 고딕" w:hAnsi="맑은 고딕" w:eastAsia="맑은 고딕"/>
          <w:color w:val="C8C8CE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b/>
        </w:rPr>
        <w:t>0. 이번에 적용한 수정 (2026-10-25 · 허브 저장소 반영 완료)</w:t>
      </w:r>
    </w:p>
    <w:p>
      <w:r>
        <w:rPr>
          <w:rFonts w:ascii="맑은 고딕" w:hAnsi="맑은 고딕" w:eastAsia="맑은 고딕"/>
        </w:rPr>
        <w:t xml:space="preserve">진단에서 나온 항목 가운데 </w:t>
      </w:r>
      <w:r>
        <w:rPr>
          <w:rFonts w:ascii="맑은 고딕" w:hAnsi="맑은 고딕" w:eastAsia="맑은 고딕"/>
          <w:b/>
        </w:rPr>
        <w:t>허브 저장소에서 직접 고칠 수 있는 것</w:t>
      </w:r>
      <w:r>
        <w:rPr>
          <w:rFonts w:ascii="맑은 고딕" w:hAnsi="맑은 고딕" w:eastAsia="맑은 고딕"/>
        </w:rPr>
        <w:t>은 코드로 반영하고 테스트로 고정했습니다.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#</w:t>
            </w:r>
          </w:p>
        </w:tc>
        <w:tc>
          <w:tcPr>
            <w:tcW w:type="dxa" w:w="199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199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손댄 곳</w:t>
            </w:r>
          </w:p>
        </w:tc>
        <w:tc>
          <w:tcPr>
            <w:tcW w:type="dxa" w:w="199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적용 내용</w:t>
            </w:r>
          </w:p>
        </w:tc>
        <w:tc>
          <w:tcPr>
            <w:tcW w:type="dxa" w:w="199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검증</w:t>
            </w:r>
          </w:p>
        </w:tc>
      </w:tr>
      <w:tr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사이트맵 네임스페이스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src/content/seo.js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www.sitemap.org</w:t>
            </w:r>
            <w:r>
              <w:rPr>
                <w:rFonts w:ascii="맑은 고딕" w:hAnsi="맑은 고딕" w:eastAsia="맑은 고딕"/>
                <w:sz w:val="18"/>
              </w:rPr>
              <w:t xml:space="preserve"> → </w:t>
            </w:r>
            <w:r>
              <w:rPr>
                <w:rFonts w:ascii="맑은 고딕" w:hAnsi="맑은 고딕" w:eastAsia="맑은 고딕"/>
                <w:b/>
                <w:sz w:val="18"/>
              </w:rPr>
              <w:t>`www.sitemaps.org`</w:t>
            </w:r>
            <w:r>
              <w:rPr>
                <w:rFonts w:ascii="맑은 고딕" w:hAnsi="맑은 고딕" w:eastAsia="맑은 고딕"/>
                <w:sz w:val="18"/>
              </w:rPr>
              <w:t>(복수형)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seo.test.mjs</w:t>
            </w:r>
            <w:r>
              <w:rPr>
                <w:rFonts w:ascii="맑은 고딕" w:hAnsi="맑은 고딕" w:eastAsia="맑은 고딕"/>
                <w:sz w:val="18"/>
              </w:rPr>
              <w:t xml:space="preserve"> 가 표준 문자열을 고정</w:t>
            </w:r>
          </w:p>
        </w:tc>
      </w:tr>
      <w:tr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조직·제품 명찰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seo.js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Organization 에 </w:t>
            </w:r>
            <w:r>
              <w:rPr>
                <w:rFonts w:ascii="맑은 고딕" w:hAnsi="맑은 고딕" w:eastAsia="맑은 고딕"/>
                <w:b/>
                <w:sz w:val="18"/>
              </w:rPr>
              <w:t>`brand: XCONDA`</w:t>
            </w:r>
            <w:r>
              <w:rPr>
                <w:rFonts w:ascii="맑은 고딕" w:hAnsi="맑은 고딕" w:eastAsia="맑은 고딕"/>
                <w:sz w:val="18"/>
              </w:rPr>
              <w:t xml:space="preserve">, 로고를 </w:t>
            </w:r>
            <w:r>
              <w:rPr>
                <w:rFonts w:ascii="맑은 고딕" w:hAnsi="맑은 고딕" w:eastAsia="맑은 고딕"/>
                <w:b/>
                <w:sz w:val="18"/>
              </w:rPr>
              <w:t>512×512 PNG</w:t>
            </w:r>
            <w:r>
              <w:rPr>
                <w:rFonts w:ascii="맑은 고딕" w:hAnsi="맑은 고딕" w:eastAsia="맑은 고딕"/>
                <w:sz w:val="18"/>
              </w:rPr>
              <w:t xml:space="preserve">로 교체(신규 생성), </w:t>
            </w:r>
            <w:r>
              <w:rPr>
                <w:rFonts w:ascii="맑은 고딕" w:hAnsi="맑은 고딕" w:eastAsia="맑은 고딕"/>
                <w:b/>
                <w:sz w:val="18"/>
              </w:rPr>
              <w:t>SoftwareApplication</w:t>
            </w:r>
            <w:r>
              <w:rPr>
                <w:rFonts w:ascii="맑은 고딕" w:hAnsi="맑은 고딕" w:eastAsia="맑은 고딕"/>
                <w:sz w:val="18"/>
              </w:rPr>
              <w:t>(제품) 명찰 추가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홈 JSON-LD 검사</w:t>
            </w:r>
          </w:p>
        </w:tc>
      </w:tr>
      <w:tr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목록 명찰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seo.js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홈·섹션 목록에 </w:t>
            </w:r>
            <w:r>
              <w:rPr>
                <w:rFonts w:ascii="맑은 고딕" w:hAnsi="맑은 고딕" w:eastAsia="맑은 고딕"/>
                <w:b/>
                <w:sz w:val="18"/>
              </w:rPr>
              <w:t>`CollectionPage` + `ItemList`</w:t>
            </w:r>
            <w:r>
              <w:rPr>
                <w:rFonts w:ascii="맑은 고딕" w:hAnsi="맑은 고딕" w:eastAsia="맑은 고딕"/>
                <w:sz w:val="18"/>
              </w:rPr>
              <w:t xml:space="preserve"> (홈 95개, </w:t>
            </w:r>
            <w:r>
              <w:rPr>
                <w:rFonts w:ascii="Consolas" w:hAnsi="Consolas" w:eastAsia="Consolas"/>
                <w:color w:val="8A3D00"/>
                <w:sz w:val="17"/>
              </w:rPr>
              <w:t>/qna/</w:t>
            </w:r>
            <w:r>
              <w:rPr>
                <w:rFonts w:ascii="맑은 고딕" w:hAnsi="맑은 고딕" w:eastAsia="맑은 고딕"/>
                <w:sz w:val="18"/>
              </w:rPr>
              <w:t xml:space="preserve"> 73개 …)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홈·목록 JSON-LD</w:t>
            </w:r>
          </w:p>
        </w:tc>
      </w:tr>
      <w:tr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수정일 신호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seo.js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Consolas" w:hAnsi="Consolas" w:eastAsia="Consolas"/>
                <w:color w:val="8A3D00"/>
                <w:sz w:val="17"/>
              </w:rPr>
              <w:t>build-seo.mjs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Consolas" w:hAnsi="Consolas" w:eastAsia="Consolas"/>
                <w:color w:val="8A3D00"/>
                <w:sz w:val="17"/>
              </w:rPr>
              <w:t>notion-snapshot.mjs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dateModified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Consolas" w:hAnsi="Consolas" w:eastAsia="Consolas"/>
                <w:color w:val="8A3D00"/>
                <w:sz w:val="17"/>
              </w:rPr>
              <w:t>article:modified_time</w:t>
            </w:r>
            <w:r>
              <w:rPr>
                <w:rFonts w:ascii="맑은 고딕" w:hAnsi="맑은 고딕" w:eastAsia="맑은 고딕"/>
                <w:sz w:val="18"/>
              </w:rPr>
              <w:t xml:space="preserve"> · 사이트맵 </w:t>
            </w:r>
            <w:r>
              <w:rPr>
                <w:rFonts w:ascii="Consolas" w:hAnsi="Consolas" w:eastAsia="Consolas"/>
                <w:color w:val="8A3D00"/>
                <w:sz w:val="17"/>
              </w:rPr>
              <w:t>lastmod</w:t>
            </w:r>
            <w:r>
              <w:rPr>
                <w:rFonts w:ascii="맑은 고딕" w:hAnsi="맑은 고딕" w:eastAsia="맑은 고딕"/>
                <w:sz w:val="18"/>
              </w:rPr>
              <w:t xml:space="preserve">. 동기화가 노션 </w:t>
            </w:r>
            <w:r>
              <w:rPr>
                <w:rFonts w:ascii="Consolas" w:hAnsi="Consolas" w:eastAsia="Consolas"/>
                <w:color w:val="8A3D00"/>
                <w:sz w:val="17"/>
              </w:rPr>
              <w:t>last_edited_time</w:t>
            </w:r>
            <w:r>
              <w:rPr>
                <w:rFonts w:ascii="맑은 고딕" w:hAnsi="맑은 고딕" w:eastAsia="맑은 고딕"/>
                <w:sz w:val="18"/>
              </w:rPr>
              <w:t xml:space="preserve"> 을 </w:t>
            </w:r>
            <w:r>
              <w:rPr>
                <w:rFonts w:ascii="Consolas" w:hAnsi="Consolas" w:eastAsia="Consolas"/>
                <w:color w:val="8A3D00"/>
                <w:sz w:val="17"/>
              </w:rPr>
              <w:t>__modified</w:t>
            </w:r>
            <w:r>
              <w:rPr>
                <w:rFonts w:ascii="맑은 고딕" w:hAnsi="맑은 고딕" w:eastAsia="맑은 고딕"/>
                <w:sz w:val="18"/>
              </w:rPr>
              <w:t xml:space="preserve"> 로 기록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작성일과 다를 때만 출력하는 회귀 테스트</w:t>
            </w:r>
          </w:p>
        </w:tc>
      </w:tr>
      <w:tr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가이드 HowTo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build-seo.mjs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본문 소제목에서 단계 추출(번호 붙은 소제목 우선) → </w:t>
            </w:r>
            <w:r>
              <w:rPr>
                <w:rFonts w:ascii="Consolas" w:hAnsi="Consolas" w:eastAsia="Consolas"/>
                <w:color w:val="8A3D00"/>
                <w:sz w:val="17"/>
              </w:rPr>
              <w:t>Article</w:t>
            </w:r>
            <w:r>
              <w:rPr>
                <w:rFonts w:ascii="맑은 고딕" w:hAnsi="맑은 고딕" w:eastAsia="맑은 고딕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8A3D00"/>
                <w:sz w:val="17"/>
              </w:rPr>
              <w:t>HowTo</w:t>
            </w:r>
            <w:r>
              <w:rPr>
                <w:rFonts w:ascii="맑은 고딕" w:hAnsi="맑은 고딕" w:eastAsia="맑은 고딕"/>
                <w:sz w:val="18"/>
              </w:rPr>
              <w:t xml:space="preserve"> 병행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7단계 가이드로 검증</w:t>
            </w:r>
          </w:p>
        </w:tc>
      </w:tr>
      <w:tr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홈 정적 목록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build-seo.mjs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&lt;div id="root"&gt;</w:t>
            </w:r>
            <w:r>
              <w:rPr>
                <w:rFonts w:ascii="맑은 고딕" w:hAnsi="맑은 고딕" w:eastAsia="맑은 고딕"/>
                <w:sz w:val="18"/>
              </w:rPr>
              <w:t xml:space="preserve"> 가 </w:t>
            </w:r>
            <w:r>
              <w:rPr>
                <w:rFonts w:ascii="맑은 고딕" w:hAnsi="맑은 고딕" w:eastAsia="맑은 고딕"/>
                <w:b/>
                <w:sz w:val="18"/>
              </w:rPr>
              <w:t>29KB 목록</w:t>
            </w:r>
            <w:r>
              <w:rPr>
                <w:rFonts w:ascii="맑은 고딕" w:hAnsi="맑은 고딕" w:eastAsia="맑은 고딕"/>
                <w:sz w:val="18"/>
              </w:rPr>
              <w:t>(95개 문서·링크 106개)으로 채워짐. JS 미실행 크롤러도 전체 글 확인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생성물 직접 판독</w:t>
            </w:r>
          </w:p>
        </w:tc>
      </w:tr>
      <w:tr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섹션 목록 4개 신규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build-seo.mjs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Consolas" w:hAnsi="Consolas" w:eastAsia="Consolas"/>
                <w:color w:val="8A3D00"/>
                <w:sz w:val="17"/>
              </w:rPr>
              <w:t>seo.js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Consolas" w:hAnsi="Consolas" w:eastAsia="Consolas"/>
                <w:color w:val="8A3D00"/>
                <w:sz w:val="17"/>
              </w:rPr>
              <w:t>App.tsx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/post/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A3D00"/>
                <w:sz w:val="17"/>
              </w:rPr>
              <w:t>/notice/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A3D00"/>
                <w:sz w:val="17"/>
              </w:rPr>
              <w:t>/qna/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A3D00"/>
                <w:sz w:val="17"/>
              </w:rPr>
              <w:t>/guide/</w:t>
            </w:r>
            <w:r>
              <w:rPr>
                <w:rFonts w:ascii="맑은 고딕" w:hAnsi="맑은 고딕" w:eastAsia="맑은 고딕"/>
                <w:sz w:val="18"/>
              </w:rPr>
              <w:t xml:space="preserve"> 정적 목록 + 사이트맵 등록 + 앱 진입 시 해당 섹션으로 스크롤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사이트맵 96 → </w:t>
            </w:r>
            <w:r>
              <w:rPr>
                <w:rFonts w:ascii="맑은 고딕" w:hAnsi="맑은 고딕" w:eastAsia="맑은 고딕"/>
                <w:b/>
                <w:sz w:val="18"/>
              </w:rPr>
              <w:t>100 URL</w:t>
            </w:r>
          </w:p>
        </w:tc>
      </w:tr>
      <w:tr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hreflang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build-seo.mjs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Consolas" w:hAnsi="Consolas" w:eastAsia="Consolas"/>
                <w:color w:val="8A3D00"/>
                <w:sz w:val="17"/>
              </w:rPr>
              <w:t>src/seo.ts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전 페이지 </w:t>
            </w:r>
            <w:r>
              <w:rPr>
                <w:rFonts w:ascii="Consolas" w:hAnsi="Consolas" w:eastAsia="Consolas"/>
                <w:color w:val="8A3D00"/>
                <w:sz w:val="17"/>
              </w:rPr>
              <w:t>ko</w:t>
            </w:r>
            <w:r>
              <w:rPr>
                <w:rFonts w:ascii="맑은 고딕" w:hAnsi="맑은 고딕" w:eastAsia="맑은 고딕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8A3D00"/>
                <w:sz w:val="17"/>
              </w:rPr>
              <w:t>x-default</w:t>
            </w:r>
            <w:r>
              <w:rPr>
                <w:rFonts w:ascii="맑은 고딕" w:hAnsi="맑은 고딕" w:eastAsia="맑은 고딕"/>
                <w:sz w:val="18"/>
              </w:rPr>
              <w:t xml:space="preserve"> 자기 참조(런타임 메타 갱신에도 동일 규칙)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105개 페이지 전수 확인</w:t>
            </w:r>
          </w:p>
        </w:tc>
      </w:tr>
      <w:tr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9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크롤러 언어 고정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src/i18n/index.tsx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봇 UA(GPTBot·OAI-SearchBot·PerplexityBot·ClaudeBot 등)에는 </w:t>
            </w:r>
            <w:r>
              <w:rPr>
                <w:rFonts w:ascii="맑은 고딕" w:hAnsi="맑은 고딕" w:eastAsia="맑은 고딕"/>
                <w:b/>
                <w:sz w:val="18"/>
              </w:rPr>
              <w:t>항상 한국어 원문</w:t>
            </w:r>
            <w:r>
              <w:rPr>
                <w:rFonts w:ascii="맑은 고딕" w:hAnsi="맑은 고딕" w:eastAsia="맑은 고딕"/>
                <w:sz w:val="18"/>
              </w:rPr>
              <w:t xml:space="preserve">, 번역 위젯 미로드. </w:t>
            </w:r>
            <w:r>
              <w:rPr>
                <w:rFonts w:ascii="Consolas" w:hAnsi="Consolas" w:eastAsia="Consolas"/>
                <w:color w:val="8A3D00"/>
                <w:sz w:val="17"/>
              </w:rPr>
              <w:t>?lang=</w:t>
            </w:r>
            <w:r>
              <w:rPr>
                <w:rFonts w:ascii="맑은 고딕" w:hAnsi="맑은 고딕" w:eastAsia="맑은 고딕"/>
                <w:sz w:val="18"/>
              </w:rPr>
              <w:t xml:space="preserve"> 지원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스모크 4종 + </w:t>
            </w:r>
            <w:r>
              <w:rPr>
                <w:rFonts w:ascii="Consolas" w:hAnsi="Consolas" w:eastAsia="Consolas"/>
                <w:color w:val="8A3D00"/>
                <w:sz w:val="17"/>
              </w:rPr>
              <w:t>?lang=en</w:t>
            </w:r>
            <w:r>
              <w:rPr>
                <w:rFonts w:ascii="맑은 고딕" w:hAnsi="맑은 고딕" w:eastAsia="맑은 고딕"/>
                <w:sz w:val="18"/>
              </w:rPr>
              <w:t xml:space="preserve"> 통과</w:t>
            </w:r>
          </w:p>
        </w:tc>
      </w:tr>
      <w:tr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10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문서화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HANDOFF.md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§7.1 "SEO·GEO 출력물" 표로 생성 규칙·주의사항 명문화</w:t>
            </w:r>
          </w:p>
        </w:tc>
        <w:tc>
          <w:tcPr>
            <w:tcW w:type="dxa" w:w="199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/>
        </w:rPr>
        <w:t>테스트</w:t>
      </w:r>
      <w:r>
        <w:rPr>
          <w:rFonts w:ascii="맑은 고딕" w:hAnsi="맑은 고딕" w:eastAsia="맑은 고딕"/>
        </w:rPr>
        <w:t xml:space="preserve"> 단위 89개 + 스모크 48개 통과. 빌드 산출물(95개 글 + 홈 + 목록 4개 + 404) 재생성 완료.</w:t>
      </w:r>
    </w:p>
    <w:p>
      <w:r>
        <w:rPr>
          <w:rFonts w:ascii="맑은 고딕" w:hAnsi="맑은 고딕" w:eastAsia="맑은 고딕"/>
          <w:b/>
        </w:rPr>
        <w:t>아직 남은 것</w:t>
      </w:r>
      <w:r>
        <w:rPr>
          <w:rFonts w:ascii="맑은 고딕" w:hAnsi="맑은 고딕" w:eastAsia="맑은 고딕"/>
        </w:rPr>
        <w:t>(허브 저장소 밖이거나 별도 결정 필요)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언어별 URL(</w:t>
      </w:r>
      <w:r>
        <w:rPr>
          <w:rFonts w:ascii="Consolas" w:hAnsi="Consolas" w:eastAsia="Consolas"/>
          <w:color w:val="8A3D00"/>
          <w:sz w:val="19"/>
        </w:rPr>
        <w:t>/en/</w:t>
      </w:r>
      <w:r>
        <w:rPr>
          <w:rFonts w:ascii="맑은 고딕" w:hAnsi="맑은 고딕" w:eastAsia="맑은 고딕"/>
        </w:rPr>
        <w:t xml:space="preserve"> …)과 검수된 영문 — 기계번역을 대체하려면 콘텐츠 설계가 먼저 필요합니다.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www 쪽 항목: 기능 공개 페이지 20개, </w:t>
      </w:r>
      <w:r>
        <w:rPr>
          <w:rFonts w:ascii="Consolas" w:hAnsi="Consolas" w:eastAsia="Consolas"/>
          <w:color w:val="8A3D00"/>
          <w:sz w:val="19"/>
        </w:rPr>
        <w:t>/ko</w:t>
      </w:r>
      <w:r>
        <w:rPr>
          <w:rFonts w:ascii="맑은 고딕" w:hAnsi="맑은 고딕" w:eastAsia="맑은 고딕"/>
        </w:rPr>
        <w:t xml:space="preserve"> 메타·canonical, 302→301 정리, </w:t>
      </w:r>
      <w:r>
        <w:rPr>
          <w:rFonts w:ascii="Consolas" w:hAnsi="Consolas" w:eastAsia="Consolas"/>
          <w:color w:val="8A3D00"/>
          <w:sz w:val="19"/>
        </w:rPr>
        <w:t>Offer</w:t>
      </w:r>
      <w:r>
        <w:rPr>
          <w:rFonts w:ascii="맑은 고딕" w:hAnsi="맑은 고딕" w:eastAsia="맑은 고딕"/>
        </w:rPr>
        <w:t>(가격) 명찰.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OG 이미지의 노션 프록시 의존, 페이지당 약 540KB 번들(글 페이지 무게 분리).</w:t>
      </w:r>
    </w:p>
    <w:p>
      <w:pPr>
        <w:spacing w:after="40"/>
      </w:pPr>
      <w:r>
        <w:rPr>
          <w:rFonts w:ascii="맑은 고딕" w:hAnsi="맑은 고딕" w:eastAsia="맑은 고딕"/>
          <w:color w:val="C8C8CE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b/>
        </w:rPr>
        <w:t>1. 요약 — 먼저 알아야 할 3가지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첨부 문서는 허브를 진단하지 않았습니다.</w:t>
      </w:r>
      <w:r>
        <w:rPr>
          <w:rFonts w:ascii="맑은 고딕" w:hAnsi="맑은 고딕" w:eastAsia="맑은 고딕"/>
        </w:rPr>
        <w:t xml:space="preserve"> 측정 대상이 </w:t>
      </w:r>
      <w:r>
        <w:rPr>
          <w:rFonts w:ascii="Consolas" w:hAnsi="Consolas" w:eastAsia="Consolas"/>
          <w:color w:val="8A3D00"/>
          <w:sz w:val="19"/>
        </w:rPr>
        <w:t>www.xconda.ai</w:t>
      </w:r>
      <w:r>
        <w:rPr>
          <w:rFonts w:ascii="맑은 고딕" w:hAnsi="맑은 고딕" w:eastAsia="맑은 고딕"/>
        </w:rPr>
        <w:t xml:space="preserve">로 한정되어 있고, 허브는 "허브로 가는 링크가 없다" 한 줄뿐입니다. 그런데 지금 XCONDA의 콘텐츠 자산(글 16 + 공지 5 + Q&amp;A 73 + 가이드 1 = </w:t>
      </w:r>
      <w:r>
        <w:rPr>
          <w:rFonts w:ascii="맑은 고딕" w:hAnsi="맑은 고딕" w:eastAsia="맑은 고딕"/>
          <w:b/>
        </w:rPr>
        <w:t>95개 문서</w:t>
      </w:r>
      <w:r>
        <w:rPr>
          <w:rFonts w:ascii="맑은 고딕" w:hAnsi="맑은 고딕" w:eastAsia="맑은 고딕"/>
        </w:rPr>
        <w:t xml:space="preserve">)은 전부 허브에 있습니다. </w:t>
      </w:r>
      <w:r>
        <w:rPr>
          <w:rFonts w:ascii="맑은 고딕" w:hAnsi="맑은 고딕" w:eastAsia="맑은 고딕"/>
          <w:b/>
        </w:rPr>
        <w:t>GEO 관점에서 자산의 90%가 진단 범위 밖</w:t>
      </w:r>
      <w:r>
        <w:rPr>
          <w:rFonts w:ascii="맑은 고딕" w:hAnsi="맑은 고딕" w:eastAsia="맑은 고딕"/>
        </w:rPr>
        <w:t>이었습니다.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허브에 대한 이전 진단("정적 HTML에 본문 있음 / JSON-LD 0건")은 절반만 맞습니다.</w:t>
      </w:r>
      <w:r>
        <w:rPr>
          <w:rFonts w:ascii="맑은 고딕" w:hAnsi="맑은 고딕" w:eastAsia="맑은 고딕"/>
        </w:rPr>
        <w:t xml:space="preserve"> 개별 글 페이지는 본문·메타·구조화 데이터가 모두 첫 HTML에 들어 있습니다(우수). 그러나 </w:t>
      </w:r>
      <w:r>
        <w:rPr>
          <w:rFonts w:ascii="맑은 고딕" w:hAnsi="맑은 고딕" w:eastAsia="맑은 고딕"/>
          <w:b/>
        </w:rPr>
        <w:t>홈(`/`)은 본문이 269자(공백)뿐인 빈 React 셸</w:t>
      </w:r>
      <w:r>
        <w:rPr>
          <w:rFonts w:ascii="맑은 고딕" w:hAnsi="맑은 고딕" w:eastAsia="맑은 고딕"/>
        </w:rPr>
        <w:t xml:space="preserve">이고, </w:t>
      </w:r>
      <w:r>
        <w:rPr>
          <w:rFonts w:ascii="맑은 고딕" w:hAnsi="맑은 고딕" w:eastAsia="맑은 고딕"/>
          <w:b/>
        </w:rPr>
        <w:t>hreflang은 전 페이지 0건</w:t>
      </w:r>
      <w:r>
        <w:rPr>
          <w:rFonts w:ascii="맑은 고딕" w:hAnsi="맑은 고딕" w:eastAsia="맑은 고딕"/>
        </w:rPr>
        <w:t>입니다. JSON-LD는 현재 빌드에 존재합니다(0건 아님).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가장 위험한 항목은 여전히 언어입니다.</w:t>
      </w:r>
      <w:r>
        <w:rPr>
          <w:rFonts w:ascii="맑은 고딕" w:hAnsi="맑은 고딕" w:eastAsia="맑은 고딕"/>
        </w:rPr>
        <w:t xml:space="preserve"> 허브·www 모두 </w:t>
      </w:r>
      <w:r>
        <w:rPr>
          <w:rFonts w:ascii="맑은 고딕" w:hAnsi="맑은 고딕" w:eastAsia="맑은 고딕"/>
          <w:b/>
        </w:rPr>
        <w:t>같은 URL에서 접속자 언어에 따라 다른 언어가 렌더링</w:t>
      </w:r>
      <w:r>
        <w:rPr>
          <w:rFonts w:ascii="맑은 고딕" w:hAnsi="맑은 고딕" w:eastAsia="맑은 고딕"/>
        </w:rPr>
        <w:t xml:space="preserve">되고(허브는 Google 번역 위젯), </w:t>
      </w:r>
      <w:r>
        <w:rPr>
          <w:rFonts w:ascii="Consolas" w:hAnsi="Consolas" w:eastAsia="Consolas"/>
          <w:color w:val="8A3D00"/>
          <w:sz w:val="19"/>
        </w:rPr>
        <w:t>html lang</w:t>
      </w:r>
      <w:r>
        <w:rPr>
          <w:rFonts w:ascii="맑은 고딕" w:hAnsi="맑은 고딕" w:eastAsia="맑은 고딕"/>
        </w:rPr>
        <w:t>은 런타임에 바뀝니다. hreflang이 없어서 검색엔진·AI는 "이 주소의 언어가 무엇인지" 확정하지 못합니다. 첨부 문서가 1순위로 꼽은 판단은 옳습니다.</w:t>
      </w:r>
    </w:p>
    <w:p>
      <w:pPr>
        <w:spacing w:after="40"/>
      </w:pPr>
      <w:r>
        <w:rPr>
          <w:rFonts w:ascii="맑은 고딕" w:hAnsi="맑은 고딕" w:eastAsia="맑은 고딕"/>
          <w:color w:val="C8C8CE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b/>
        </w:rPr>
        <w:t>2. 첨부 문서(www 진단) 검증 결과</w:t>
      </w:r>
    </w:p>
    <w:p>
      <w:pPr>
        <w:pStyle w:val="Heading3"/>
      </w:pPr>
      <w:r>
        <w:rPr>
          <w:rFonts w:ascii="맑은 고딕" w:hAnsi="맑은 고딕" w:eastAsia="맑은 고딕"/>
          <w:b/>
        </w:rPr>
        <w:t>2-1. 내가 실제로 확인한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문서 주장</w:t>
            </w:r>
          </w:p>
        </w:tc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검증 결과</w:t>
            </w:r>
          </w:p>
        </w:tc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근거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/ko</w:t>
            </w:r>
            <w:r>
              <w:rPr>
                <w:rFonts w:ascii="맑은 고딕" w:hAnsi="맑은 고딕" w:eastAsia="맑은 고딕"/>
                <w:sz w:val="18"/>
              </w:rPr>
              <w:t xml:space="preserve"> 의 title·description이 영어 그대로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사실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/ko</w:t>
            </w:r>
            <w:r>
              <w:rPr>
                <w:rFonts w:ascii="맑은 고딕" w:hAnsi="맑은 고딕" w:eastAsia="맑은 고딕"/>
                <w:sz w:val="18"/>
              </w:rPr>
              <w:t xml:space="preserve"> 응답 title = “AI Storyboard for Ad Campaigns | Xconda” (본문 h1만 한국어)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사이트맵 10개 주소, lastmod 없음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사실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www </w:t>
            </w:r>
            <w:r>
              <w:rPr>
                <w:rFonts w:ascii="Consolas" w:hAnsi="Consolas" w:eastAsia="Consolas"/>
                <w:color w:val="8A3D00"/>
                <w:sz w:val="17"/>
              </w:rPr>
              <w:t>/sitemap.xml</w:t>
            </w:r>
            <w:r>
              <w:rPr>
                <w:rFonts w:ascii="맑은 고딕" w:hAnsi="맑은 고딕" w:eastAsia="맑은 고딕"/>
                <w:sz w:val="18"/>
              </w:rPr>
              <w:t xml:space="preserve"> = 10개 URL, </w:t>
            </w:r>
            <w:r>
              <w:rPr>
                <w:rFonts w:ascii="Consolas" w:hAnsi="Consolas" w:eastAsia="Consolas"/>
                <w:color w:val="8A3D00"/>
                <w:sz w:val="17"/>
              </w:rPr>
              <w:t>&lt;lastmod&gt;</w:t>
            </w:r>
            <w:r>
              <w:rPr>
                <w:rFonts w:ascii="맑은 고딕" w:hAnsi="맑은 고딕" w:eastAsia="맑은 고딕"/>
                <w:sz w:val="18"/>
              </w:rPr>
              <w:t xml:space="preserve"> 0건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/support/qna</w:t>
            </w:r>
            <w:r>
              <w:rPr>
                <w:rFonts w:ascii="맑은 고딕" w:hAnsi="맑은 고딕" w:eastAsia="맑은 고딕"/>
                <w:sz w:val="18"/>
              </w:rPr>
              <w:t xml:space="preserve"> 가 로그인으로 리다이렉트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사실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/support/qna</w:t>
            </w:r>
            <w:r>
              <w:rPr>
                <w:rFonts w:ascii="맑은 고딕" w:hAnsi="맑은 고딕" w:eastAsia="맑은 고딕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8A3D00"/>
                <w:sz w:val="17"/>
              </w:rPr>
              <w:t>/login?redirect=/support/qna</w:t>
            </w:r>
            <w:r>
              <w:rPr>
                <w:rFonts w:ascii="맑은 고딕" w:hAnsi="맑은 고딕" w:eastAsia="맑은 고딕"/>
                <w:sz w:val="18"/>
              </w:rPr>
              <w:t xml:space="preserve"> (title “Log In | Xconda”)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렌더링 후 본문 정상(서버 렌더링)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사실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/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A3D00"/>
                <w:sz w:val="17"/>
              </w:rPr>
              <w:t>/ko</w:t>
            </w:r>
            <w:r>
              <w:rPr>
                <w:rFonts w:ascii="맑은 고딕" w:hAnsi="맑은 고딕" w:eastAsia="맑은 고딕"/>
                <w:sz w:val="18"/>
              </w:rPr>
              <w:t xml:space="preserve"> 모두 본문 텍스트 응답에 포함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기능 페이지 약 20개가 로그인 뒤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간접 확인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/studio/*</w:t>
            </w:r>
            <w:r>
              <w:rPr>
                <w:rFonts w:ascii="맑은 고딕" w:hAnsi="맑은 고딕" w:eastAsia="맑은 고딕"/>
                <w:sz w:val="18"/>
              </w:rPr>
              <w:t xml:space="preserve"> 링크가 대표 링크로 노출되나 본문 설명 페이지는 </w:t>
            </w:r>
            <w:r>
              <w:rPr>
                <w:rFonts w:ascii="Consolas" w:hAnsi="Consolas" w:eastAsia="Consolas"/>
                <w:color w:val="8A3D00"/>
                <w:sz w:val="17"/>
              </w:rPr>
              <w:t>/guides</w:t>
            </w:r>
            <w:r>
              <w:rPr>
                <w:rFonts w:ascii="맑은 고딕" w:hAnsi="맑은 고딕" w:eastAsia="맑은 고딕"/>
                <w:sz w:val="18"/>
              </w:rPr>
              <w:t xml:space="preserve"> 1건뿐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html lang</w:t>
            </w:r>
            <w:r>
              <w:rPr>
                <w:rFonts w:ascii="맑은 고딕" w:hAnsi="맑은 고딕" w:eastAsia="맑은 고딕"/>
                <w:sz w:val="18"/>
              </w:rPr>
              <w:t xml:space="preserve"> 없음 / hreflang 없음 / JSON-LD 0건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미확인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내 도구는 HTML 원문이 아닌 렌더링 텍스트를 받아 </w:t>
            </w:r>
            <w:r>
              <w:rPr>
                <w:rFonts w:ascii="Consolas" w:hAnsi="Consolas" w:eastAsia="Consolas"/>
                <w:color w:val="8A3D00"/>
                <w:sz w:val="17"/>
              </w:rPr>
              <w:t>&lt;head&gt;</w:t>
            </w:r>
            <w:r>
              <w:rPr>
                <w:rFonts w:ascii="맑은 고딕" w:hAnsi="맑은 고딕" w:eastAsia="맑은 고딕"/>
                <w:sz w:val="18"/>
              </w:rPr>
              <w:t>를 판독할 수 없음 → 아래 6절 참조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맑은 고딕" w:hAnsi="맑은 고딕" w:eastAsia="맑은 고딕"/>
          <w:b/>
        </w:rPr>
        <w:t>2-2. 문서에서 빠졌거나 보완이 필요한 부분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허브 미진단</w:t>
      </w:r>
      <w:r>
        <w:rPr>
          <w:rFonts w:ascii="맑은 고딕" w:hAnsi="맑은 고딕" w:eastAsia="맑은 고딕"/>
        </w:rPr>
        <w:t xml:space="preserve"> (가장 큰 누락). 허브에는 </w:t>
      </w:r>
      <w:r>
        <w:rPr>
          <w:rFonts w:ascii="맑은 고딕" w:hAnsi="맑은 고딕" w:eastAsia="맑은 고딕"/>
          <w:b/>
        </w:rPr>
        <w:t>이미 BlogPosting·FAQPage·Article JSON-LD가 붙어 있습니다.</w:t>
      </w:r>
      <w:r>
        <w:rPr>
          <w:rFonts w:ascii="맑은 고딕" w:hAnsi="맑은 고딕" w:eastAsia="맑은 고딕"/>
        </w:rPr>
        <w:t xml:space="preserve"> 즉 문서의 "구조화 데이터 0건"은 www 한정 사실이고, 대표님 관점의 "XCONDA 전체"로 읽으면 틀린 결론이 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사이트맵 언어 URL 0건</w:t>
      </w:r>
      <w:r>
        <w:rPr>
          <w:rFonts w:ascii="맑은 고딕" w:hAnsi="맑은 고딕" w:eastAsia="맑은 고딕"/>
        </w:rPr>
        <w:t>을 www에서 지적했지만, 허브도 동일합니다(아래 3-4). 두 사이트 공통 과제로 묶어야 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"KBS Production Verified" 근거 부재</w:t>
      </w:r>
      <w:r>
        <w:rPr>
          <w:rFonts w:ascii="맑은 고딕" w:hAnsi="맑은 고딕" w:eastAsia="맑은 고딕"/>
        </w:rPr>
        <w:t xml:space="preserve">는 사실이며, 허브에도 동일하게 </w:t>
      </w:r>
      <w:r>
        <w:rPr>
          <w:rFonts w:ascii="Consolas" w:hAnsi="Consolas" w:eastAsia="Consolas"/>
          <w:color w:val="8A3D00"/>
          <w:sz w:val="19"/>
        </w:rPr>
        <w:t>inLanguage</w:t>
      </w:r>
      <w:r>
        <w:rPr>
          <w:rFonts w:ascii="맑은 고딕" w:hAnsi="맑은 고딕" w:eastAsia="맑은 고딕"/>
        </w:rPr>
        <w:t>만 있고 검증 근거 링크가 없습니다. E-E-A-T 보강 항목으로 통합 권장.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문서 3.6의 "브랜드 표기가 Xconda/XCONDA/엑스콘다/aiconda.ai로 나뉜다"는 지적은 타당하며, 허브까지 포함하면 </w:t>
      </w:r>
      <w:r>
        <w:rPr>
          <w:rFonts w:ascii="맑은 고딕" w:hAnsi="맑은 고딕" w:eastAsia="맑은 고딕"/>
          <w:b/>
        </w:rPr>
        <w:t>JSON-LD상 회사명이 `Cubeberry Co., Ltd.`로만 선언되고 `XCONDA` 브랜드 노드가 없습니다</w:t>
      </w:r>
      <w:r>
        <w:rPr>
          <w:rFonts w:ascii="맑은 고딕" w:hAnsi="맑은 고딕" w:eastAsia="맑은 고딕"/>
        </w:rPr>
        <w:t>(3-6 참조).</w:t>
      </w:r>
    </w:p>
    <w:p>
      <w:pPr>
        <w:pStyle w:val="Heading3"/>
      </w:pPr>
      <w:r>
        <w:rPr>
          <w:rFonts w:ascii="맑은 고딕" w:hAnsi="맑은 고딕" w:eastAsia="맑은 고딕"/>
          <w:b/>
        </w:rPr>
        <w:t>2-3. 문서의 우선순위 평가 — 대체로 타당, 2군데 수정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문서 순위</w:t>
            </w:r>
          </w:p>
        </w:tc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판정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다국어 신호(lang·hreflang·canonical·한국어 메타)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유지(최우선)</w:t>
            </w:r>
            <w:r>
              <w:rPr>
                <w:rFonts w:ascii="맑은 고딕" w:hAnsi="맑은 고딕" w:eastAsia="맑은 고딕"/>
                <w:sz w:val="18"/>
              </w:rPr>
              <w:t xml:space="preserve"> — 두 도메인 공통 최대 리스크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구조화 데이터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유지하되 "허브는 이미 있음, www·연결이 문제"로 재정의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기능 공개 페이지 20개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유지</w:t>
            </w:r>
            <w:r>
              <w:rPr>
                <w:rFonts w:ascii="맑은 고딕" w:hAnsi="맑은 고딕" w:eastAsia="맑은 고딕"/>
                <w:sz w:val="18"/>
              </w:rPr>
              <w:t xml:space="preserve"> — AI 인용 재료가 여기에만 있음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OG·트위터 카드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순위 하향 가능</w:t>
            </w:r>
            <w:r>
              <w:rPr>
                <w:rFonts w:ascii="맑은 고딕" w:hAnsi="맑은 고딕" w:eastAsia="맑은 고딕"/>
                <w:sz w:val="18"/>
              </w:rPr>
              <w:t xml:space="preserve"> — 공유 미리보기 효과 위주, GEO 효과는 작음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llms.txt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최하위로</w:t>
            </w:r>
            <w:r>
              <w:rPr>
                <w:rFonts w:ascii="맑은 고딕" w:hAnsi="맑은 고딕" w:eastAsia="맑은 고딕"/>
                <w:sz w:val="18"/>
              </w:rPr>
              <w:t xml:space="preserve"> — 주요 AI 검색이 공식 순위 신호로 쓴다는 근거 약함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허브 홈 CSR 셸 · 섹션 인덱스 부재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신규 상위권(4~5위)</w:t>
            </w:r>
            <w:r>
              <w:rPr>
                <w:rFonts w:ascii="맑은 고딕" w:hAnsi="맑은 고딕" w:eastAsia="맑은 고딕"/>
                <w:sz w:val="18"/>
              </w:rPr>
              <w:t xml:space="preserve"> — 아래 3-3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맑은 고딕" w:hAnsi="맑은 고딕" w:eastAsia="맑은 고딕"/>
          <w:color w:val="C8C8CE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b/>
        </w:rPr>
        <w:t>3. 허브(hub.xconda.ai) 정밀 진단</w:t>
      </w:r>
    </w:p>
    <w:p>
      <w:pPr>
        <w:pStyle w:val="Heading3"/>
      </w:pPr>
      <w:r>
        <w:rPr>
          <w:rFonts w:ascii="맑은 고딕" w:hAnsi="맑은 고딕" w:eastAsia="맑은 고딕"/>
          <w:b/>
        </w:rPr>
        <w:t>3-1. 인벤토리 (실측)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986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사이트맵 URL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96개</w:t>
            </w:r>
            <w:r>
              <w:rPr>
                <w:rFonts w:ascii="맑은 고딕" w:hAnsi="맑은 고딕" w:eastAsia="맑은 고딕"/>
                <w:sz w:val="18"/>
              </w:rPr>
              <w:t xml:space="preserve"> (홈 1 + 글 16 + 공지 5 + Q&amp;A 73 + 가이드 1)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lastmod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94개</w:t>
            </w:r>
            <w:r>
              <w:rPr>
                <w:rFonts w:ascii="맑은 고딕" w:hAnsi="맑은 고딕" w:eastAsia="맑은 고딕"/>
                <w:sz w:val="18"/>
              </w:rPr>
              <w:t xml:space="preserve"> (2026-03-03 ~ 2026-10-24) — 홈과 </w:t>
            </w:r>
            <w:r>
              <w:rPr>
                <w:rFonts w:ascii="Consolas" w:hAnsi="Consolas" w:eastAsia="Consolas"/>
                <w:color w:val="8A3D00"/>
                <w:sz w:val="17"/>
              </w:rPr>
              <w:t>post/flexboard-storyboard-7-steps</w:t>
            </w:r>
            <w:r>
              <w:rPr>
                <w:rFonts w:ascii="맑은 고딕" w:hAnsi="맑은 고딕" w:eastAsia="맑은 고딕"/>
                <w:sz w:val="18"/>
              </w:rPr>
              <w:t xml:space="preserve"> 2건 누락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robots.txt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User-agent: *</w:t>
            </w:r>
            <w:r>
              <w:rPr>
                <w:rFonts w:ascii="맑은 고딕" w:hAnsi="맑은 고딕" w:eastAsia="맑은 고딕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D00"/>
                <w:sz w:val="17"/>
              </w:rPr>
              <w:t>Allow: /</w:t>
            </w:r>
            <w:r>
              <w:rPr>
                <w:rFonts w:ascii="맑은 고딕" w:hAnsi="맑은 고딕" w:eastAsia="맑은 고딕"/>
                <w:sz w:val="18"/>
              </w:rPr>
              <w:t xml:space="preserve"> + 사이트맵 주소 → </w:t>
            </w:r>
            <w:r>
              <w:rPr>
                <w:rFonts w:ascii="맑은 고딕" w:hAnsi="맑은 고딕" w:eastAsia="맑은 고딕"/>
                <w:b/>
                <w:sz w:val="18"/>
              </w:rPr>
              <w:t>정상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개별 글 페이지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제목·요약·본문이 </w:t>
            </w:r>
            <w:r>
              <w:rPr>
                <w:rFonts w:ascii="맑은 고딕" w:hAnsi="맑은 고딕" w:eastAsia="맑은 고딕"/>
                <w:b/>
                <w:sz w:val="18"/>
              </w:rPr>
              <w:t>첫 HTML에 포함</w:t>
            </w:r>
            <w:r>
              <w:rPr>
                <w:rFonts w:ascii="맑은 고딕" w:hAnsi="맑은 고딕" w:eastAsia="맑은 고딕"/>
                <w:sz w:val="18"/>
              </w:rPr>
              <w:t>(SSR형 정적 생성) — 예: 글 1편 본문 13,172자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구조화 데이터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Organization + WebSite(공통) / BlogPosting / Article / FAQPage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OG·트위터 카드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있음(</w:t>
            </w:r>
            <w:r>
              <w:rPr>
                <w:rFonts w:ascii="Consolas" w:hAnsi="Consolas" w:eastAsia="Consolas"/>
                <w:color w:val="8A3D00"/>
                <w:sz w:val="17"/>
              </w:rPr>
              <w:t>og:locale</w:t>
            </w:r>
            <w:r>
              <w:rPr>
                <w:rFonts w:ascii="맑은 고딕" w:hAnsi="맑은 고딕" w:eastAsia="맑은 고딕"/>
                <w:sz w:val="18"/>
              </w:rPr>
              <w:t xml:space="preserve"> = </w:t>
            </w:r>
            <w:r>
              <w:rPr>
                <w:rFonts w:ascii="Consolas" w:hAnsi="Consolas" w:eastAsia="Consolas"/>
                <w:color w:val="8A3D00"/>
                <w:sz w:val="17"/>
              </w:rPr>
              <w:t>ko_KR</w:t>
            </w:r>
            <w:r>
              <w:rPr>
                <w:rFonts w:ascii="맑은 고딕" w:hAnsi="맑은 고딕" w:eastAsia="맑은 고딕"/>
                <w:sz w:val="18"/>
              </w:rPr>
              <w:t xml:space="preserve"> 고정)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hreflang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0건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llms.txt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없음</w:t>
            </w:r>
            <w:r>
              <w:rPr>
                <w:rFonts w:ascii="맑은 고딕" w:hAnsi="맑은 고딕" w:eastAsia="맑은 고딕"/>
                <w:sz w:val="18"/>
              </w:rPr>
              <w:t>(앱 셸 응답)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/>
        </w:rPr>
        <w:t>이전 진단(74개 URL) 대비 22개 증가</w:t>
      </w:r>
      <w:r>
        <w:rPr>
          <w:rFonts w:ascii="맑은 고딕" w:hAnsi="맑은 고딕" w:eastAsia="맑은 고딕"/>
        </w:rPr>
        <w:t xml:space="preserve"> — 3일 사이 콘텐츠가 늘었습니다. 즉 "허브는 콘텐츠가 쌓이는 중"이고, 기술 부채가 콘텐츠 증가 속도를 따라가지 못하는 구조입니다.</w:t>
      </w:r>
    </w:p>
    <w:p>
      <w:pPr>
        <w:pStyle w:val="Heading3"/>
      </w:pPr>
      <w:r>
        <w:rPr>
          <w:rFonts w:ascii="맑은 고딕" w:hAnsi="맑은 고딕" w:eastAsia="맑은 고딕"/>
          <w:b/>
        </w:rPr>
        <w:t>3-2. 잘 된 것 (먼저 인정할 부분)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글 단위 정적 페이지 생성기가 이미 있습니다.</w:t>
      </w:r>
      <w:r>
        <w:rPr>
          <w:rFonts w:ascii="맑은 고딕" w:hAnsi="맑은 고딕" w:eastAsia="맑은 고딕"/>
        </w:rPr>
        <w:t xml:space="preserve"> </w:t>
      </w:r>
      <w:r>
        <w:rPr>
          <w:rFonts w:ascii="Consolas" w:hAnsi="Consolas" w:eastAsia="Consolas"/>
          <w:color w:val="8A3D00"/>
          <w:sz w:val="19"/>
        </w:rPr>
        <w:t>scripts/build-seo.mjs</w:t>
      </w:r>
      <w:r>
        <w:rPr>
          <w:rFonts w:ascii="맑은 고딕" w:hAnsi="맑은 고딕" w:eastAsia="맑은 고딕"/>
        </w:rPr>
        <w:t xml:space="preserve"> + </w:t>
      </w:r>
      <w:r>
        <w:rPr>
          <w:rFonts w:ascii="Consolas" w:hAnsi="Consolas" w:eastAsia="Consolas"/>
          <w:color w:val="8A3D00"/>
          <w:sz w:val="19"/>
        </w:rPr>
        <w:t>src/content/seo.js</w:t>
      </w:r>
      <w:r>
        <w:rPr>
          <w:rFonts w:ascii="맑은 고딕" w:hAnsi="맑은 고딕" w:eastAsia="맑은 고딕"/>
        </w:rPr>
        <w:t xml:space="preserve">가 노션 스냅샷 → </w:t>
      </w:r>
      <w:r>
        <w:rPr>
          <w:rFonts w:ascii="Consolas" w:hAnsi="Consolas" w:eastAsia="Consolas"/>
          <w:color w:val="8A3D00"/>
          <w:sz w:val="19"/>
        </w:rPr>
        <w:t>/post/{slug}/index.html</w:t>
      </w:r>
      <w:r>
        <w:rPr>
          <w:rFonts w:ascii="맑은 고딕" w:hAnsi="맑은 고딕" w:eastAsia="맑은 고딕"/>
        </w:rPr>
        <w:t xml:space="preserve">을 만들고, head·canonical·OG·JSON-LD를 페이지별로 넣습니다. </w:t>
      </w:r>
      <w:r>
        <w:rPr>
          <w:rFonts w:ascii="맑은 고딕" w:hAnsi="맑은 고딕" w:eastAsia="맑은 고딕"/>
          <w:b/>
        </w:rPr>
        <w:t>이 구조는 GEO 관점에서 상당히 앞선 편입니다.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Q&amp;A 73건이 각각 독립 URL + FAQPage 명찰</w:t>
      </w:r>
      <w:r>
        <w:rPr>
          <w:rFonts w:ascii="맑은 고딕" w:hAnsi="맑은 고딕" w:eastAsia="맑은 고딕"/>
        </w:rPr>
        <w:t>을 갖습니다. AI가 "엑스콘다는 뭐야"에 답할 때 인용하기 가장 좋은 형태입니다(실제로 본문이 "출처:"까지 포함해 발췌 친화적).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Organization `@id` = `https://www.xconda.ai/#org`</w:t>
      </w:r>
      <w:r>
        <w:rPr>
          <w:rFonts w:ascii="맑은 고딕" w:hAnsi="맑은 고딕" w:eastAsia="맑은 고딕"/>
        </w:rPr>
        <w:t xml:space="preserve"> 로 두 사이트를 한 회사로 묶으려는 설계가 이미 들어가 있습니다(의도는 정확).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8A3D00"/>
          <w:sz w:val="19"/>
        </w:rPr>
        <w:t>404.html</w:t>
      </w:r>
      <w:r>
        <w:rPr>
          <w:rFonts w:ascii="맑은 고딕" w:hAnsi="맑은 고딕" w:eastAsia="맑은 고딕"/>
        </w:rPr>
        <w:t xml:space="preserve">에 </w:t>
      </w:r>
      <w:r>
        <w:rPr>
          <w:rFonts w:ascii="Consolas" w:hAnsi="Consolas" w:eastAsia="Consolas"/>
          <w:color w:val="8A3D00"/>
          <w:sz w:val="19"/>
        </w:rPr>
        <w:t>noindex</w:t>
      </w:r>
      <w:r>
        <w:rPr>
          <w:rFonts w:ascii="맑은 고딕" w:hAnsi="맑은 고딕" w:eastAsia="맑은 고딕"/>
        </w:rPr>
        <w:t xml:space="preserve"> + canonical 처리, 사이트맵은 발행 조건 통과 글만 — 관리 규율이 있습니다.</w:t>
      </w:r>
    </w:p>
    <w:p>
      <w:pPr>
        <w:pStyle w:val="Heading3"/>
      </w:pPr>
      <w:r>
        <w:rPr>
          <w:rFonts w:ascii="맑은 고딕" w:hAnsi="맑은 고딕" w:eastAsia="맑은 고딕"/>
          <w:b/>
        </w:rPr>
        <w:t xml:space="preserve">3-3. 최우선 결함 ①: 홈이 빈 셸 (AI가 목록을 못 봄) — </w:t>
      </w:r>
      <w:r>
        <w:rPr>
          <w:rFonts w:ascii="맑은 고딕" w:hAnsi="맑은 고딕" w:eastAsia="맑은 고딕"/>
          <w:b/>
        </w:rPr>
        <w:t>적용 완료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4F4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index.html  &lt;div id="root"&gt; …내용 269자(공백)… &lt;/div&gt;   ← 홈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post/*/index.html  &lt;div id="root"&gt; …13,172자… &lt;/div&gt;   ← 글(정상)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홈의 공지·뉴스·가이드·블로그·Q&amp;A 목록은 </w:t>
      </w:r>
      <w:r>
        <w:rPr>
          <w:rFonts w:ascii="맑은 고딕" w:hAnsi="맑은 고딕" w:eastAsia="맑은 고딕"/>
          <w:b/>
        </w:rPr>
        <w:t>JavaScript가 실행된 뒤에만</w:t>
      </w:r>
      <w:r>
        <w:rPr>
          <w:rFonts w:ascii="맑은 고딕" w:hAnsi="맑은 고딕" w:eastAsia="맑은 고딕"/>
        </w:rPr>
        <w:t xml:space="preserve"> 존재합니다.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JS를 실행하지 않는 크롤러</w:t>
      </w:r>
      <w:r>
        <w:rPr>
          <w:rFonts w:ascii="맑은 고딕" w:hAnsi="맑은 고딕" w:eastAsia="맑은 고딕"/>
        </w:rPr>
        <w:t xml:space="preserve">에게 </w:t>
      </w:r>
      <w:r>
        <w:rPr>
          <w:rFonts w:ascii="Consolas" w:hAnsi="Consolas" w:eastAsia="Consolas"/>
          <w:color w:val="8A3D00"/>
          <w:sz w:val="19"/>
        </w:rPr>
        <w:t>hub.xconda.ai/</w:t>
      </w:r>
      <w:r>
        <w:rPr>
          <w:rFonts w:ascii="맑은 고딕" w:hAnsi="맑은 고딕" w:eastAsia="맑은 고딕"/>
        </w:rPr>
        <w:t>는 사실상 빈 페이지입니다. AI 검색이 사이트를 처음 만나는 지점이 홈이라는 점을 감안하면 손실이 큽니다.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부작용: 블로그·Q&amp;A </w:t>
      </w:r>
      <w:r>
        <w:rPr>
          <w:rFonts w:ascii="맑은 고딕" w:hAnsi="맑은 고딕" w:eastAsia="맑은 고딕"/>
          <w:b/>
        </w:rPr>
        <w:t>섹션 인덱스 페이지가 없습니다</w:t>
      </w:r>
      <w:r>
        <w:rPr>
          <w:rFonts w:ascii="맑은 고딕" w:hAnsi="맑은 고딕" w:eastAsia="맑은 고딕"/>
        </w:rPr>
        <w:t>(</w:t>
      </w:r>
      <w:r>
        <w:rPr>
          <w:rFonts w:ascii="Consolas" w:hAnsi="Consolas" w:eastAsia="Consolas"/>
          <w:color w:val="8A3D00"/>
          <w:sz w:val="19"/>
        </w:rPr>
        <w:t>/post/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Consolas"/>
          <w:color w:val="8A3D00"/>
          <w:sz w:val="19"/>
        </w:rPr>
        <w:t>/qna/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Consolas"/>
          <w:color w:val="8A3D00"/>
          <w:sz w:val="19"/>
        </w:rPr>
        <w:t>/guide/</w:t>
      </w:r>
      <w:r>
        <w:rPr>
          <w:rFonts w:ascii="맑은 고딕" w:hAnsi="맑은 고딕" w:eastAsia="맑은 고딕"/>
        </w:rPr>
        <w:t xml:space="preserve"> 전부 없음). 95개 문서는 </w:t>
      </w:r>
      <w:r>
        <w:rPr>
          <w:rFonts w:ascii="맑은 고딕" w:hAnsi="맑은 고딕" w:eastAsia="맑은 고딕"/>
          <w:b/>
        </w:rPr>
        <w:t>사이트맵으로만 발견</w:t>
      </w:r>
      <w:r>
        <w:rPr>
          <w:rFonts w:ascii="맑은 고딕" w:hAnsi="맑은 고딕" w:eastAsia="맑은 고딕"/>
        </w:rPr>
        <w:t>되고, 내부 링크는 "글 → 홈" 단방향뿐입니다(글 1편 본문 내 링크 = 3개: 홈·홈·www).</w:t>
      </w:r>
    </w:p>
    <w:p>
      <w:r>
        <w:rPr>
          <w:rFonts w:ascii="맑은 고딕" w:hAnsi="맑은 고딕" w:eastAsia="맑은 고딕"/>
          <w:b/>
        </w:rPr>
        <w:t>권고</w:t>
      </w:r>
      <w:r>
        <w:rPr>
          <w:rFonts w:ascii="맑은 고딕" w:hAnsi="맑은 고딕" w:eastAsia="맑은 고딕"/>
        </w:rPr>
        <w:t xml:space="preserve"> 홈과 </w:t>
      </w:r>
      <w:r>
        <w:rPr>
          <w:rFonts w:ascii="Consolas" w:hAnsi="Consolas" w:eastAsia="Consolas"/>
          <w:color w:val="8A3D00"/>
          <w:sz w:val="19"/>
        </w:rPr>
        <w:t>/qna/</w:t>
      </w:r>
      <w:r>
        <w:rPr>
          <w:rFonts w:ascii="맑은 고딕" w:hAnsi="맑은 고딕" w:eastAsia="맑은 고딕"/>
        </w:rPr>
        <w:t>·</w:t>
      </w:r>
      <w:r>
        <w:rPr>
          <w:rFonts w:ascii="Consolas" w:hAnsi="Consolas" w:eastAsia="Consolas"/>
          <w:color w:val="8A3D00"/>
          <w:sz w:val="19"/>
        </w:rPr>
        <w:t>/post/</w:t>
      </w:r>
      <w:r>
        <w:rPr>
          <w:rFonts w:ascii="맑은 고딕" w:hAnsi="맑은 고딕" w:eastAsia="맑은 고딕"/>
        </w:rPr>
        <w:t>·</w:t>
      </w:r>
      <w:r>
        <w:rPr>
          <w:rFonts w:ascii="Consolas" w:hAnsi="Consolas" w:eastAsia="Consolas"/>
          <w:color w:val="8A3D00"/>
          <w:sz w:val="19"/>
        </w:rPr>
        <w:t>/guide/</w:t>
      </w:r>
      <w:r>
        <w:rPr>
          <w:rFonts w:ascii="맑은 고딕" w:hAnsi="맑은 고딕" w:eastAsia="맑은 고딕"/>
        </w:rPr>
        <w:t xml:space="preserve"> 목록을 </w:t>
      </w:r>
      <w:r>
        <w:rPr>
          <w:rFonts w:ascii="맑은 고딕" w:hAnsi="맑은 고딕" w:eastAsia="맑은 고딕"/>
          <w:b/>
        </w:rPr>
        <w:t>정적 HTML로 prerender</w:t>
      </w:r>
      <w:r>
        <w:rPr>
          <w:rFonts w:ascii="맑은 고딕" w:hAnsi="맑은 고딕" w:eastAsia="맑은 고딕"/>
        </w:rPr>
        <w:t xml:space="preserve">(현재 생성기를 그대로 재사용). 각 목록에 </w:t>
      </w:r>
      <w:r>
        <w:rPr>
          <w:rFonts w:ascii="Consolas" w:hAnsi="Consolas" w:eastAsia="Consolas"/>
          <w:color w:val="8A3D00"/>
          <w:sz w:val="19"/>
        </w:rPr>
        <w:t>CollectionPage</w:t>
      </w:r>
      <w:r>
        <w:rPr>
          <w:rFonts w:ascii="맑은 고딕" w:hAnsi="맑은 고딕" w:eastAsia="맑은 고딕"/>
        </w:rPr>
        <w:t xml:space="preserve"> + </w:t>
      </w:r>
      <w:r>
        <w:rPr>
          <w:rFonts w:ascii="Consolas" w:hAnsi="Consolas" w:eastAsia="Consolas"/>
          <w:color w:val="8A3D00"/>
          <w:sz w:val="19"/>
        </w:rPr>
        <w:t>ItemList</w:t>
      </w:r>
      <w:r>
        <w:rPr>
          <w:rFonts w:ascii="맑은 고딕" w:hAnsi="맑은 고딕" w:eastAsia="맑은 고딕"/>
        </w:rPr>
        <w:t xml:space="preserve"> 명찰. → 73개 Q&amp;A가 크롤 1~2단계로 들어오고, AI가 "XCONDA Q&amp;A 전체"를 하나의 개체로 인식합니다.</w:t>
      </w:r>
    </w:p>
    <w:p>
      <w:pPr>
        <w:pStyle w:val="Heading3"/>
      </w:pPr>
      <w:r>
        <w:rPr>
          <w:rFonts w:ascii="맑은 고딕" w:hAnsi="맑은 고딕" w:eastAsia="맑은 고딕"/>
          <w:b/>
        </w:rPr>
        <w:t xml:space="preserve">3-4. 최우선 결함 ②: 같은 URL에서 언어가 바뀜 (hreflang 0건) — </w:t>
      </w:r>
      <w:r>
        <w:rPr>
          <w:rFonts w:ascii="맑은 고딕" w:hAnsi="맑은 고딕" w:eastAsia="맑은 고딕"/>
          <w:b/>
        </w:rPr>
        <w:t>A안 적용 완료</w:t>
      </w:r>
    </w:p>
    <w:p>
      <w:r>
        <w:rPr>
          <w:rFonts w:ascii="맑은 고딕" w:hAnsi="맑은 고딕" w:eastAsia="맑은 고딕"/>
          <w:b/>
        </w:rPr>
        <w:t>실측</w:t>
      </w:r>
      <w:r>
        <w:rPr>
          <w:rFonts w:ascii="맑은 고딕" w:hAnsi="맑은 고딕" w:eastAsia="맑은 고딕"/>
        </w:rPr>
        <w:t>: 영문 브라우저(</w:t>
      </w:r>
      <w:r>
        <w:rPr>
          <w:rFonts w:ascii="Consolas" w:hAnsi="Consolas" w:eastAsia="Consolas"/>
          <w:color w:val="8A3D00"/>
          <w:sz w:val="19"/>
        </w:rPr>
        <w:t>Accept-Language: en</w:t>
      </w:r>
      <w:r>
        <w:rPr>
          <w:rFonts w:ascii="맑은 고딕" w:hAnsi="맑은 고딕" w:eastAsia="맑은 고딕"/>
        </w:rPr>
        <w:t xml:space="preserve">)로 </w:t>
      </w:r>
      <w:r>
        <w:rPr>
          <w:rFonts w:ascii="Consolas" w:hAnsi="Consolas" w:eastAsia="Consolas"/>
          <w:color w:val="8A3D00"/>
          <w:sz w:val="19"/>
        </w:rPr>
        <w:t>hub.xconda.ai/</w:t>
      </w:r>
      <w:r>
        <w:rPr>
          <w:rFonts w:ascii="맑은 고딕" w:hAnsi="맑은 고딕" w:eastAsia="맑은 고딕"/>
        </w:rPr>
        <w:t xml:space="preserve">를 요청하면 </w:t>
      </w:r>
      <w:r>
        <w:rPr>
          <w:rFonts w:ascii="맑은 고딕" w:hAnsi="맑은 고딕" w:eastAsia="맑은 고딕"/>
          <w:b/>
        </w:rPr>
        <w:t>동일 URL에서 영어 화면</w:t>
      </w:r>
      <w:r>
        <w:rPr>
          <w:rFonts w:ascii="맑은 고딕" w:hAnsi="맑은 고딕" w:eastAsia="맑은 고딕"/>
        </w:rPr>
        <w:t xml:space="preserve">이 렌더링됩니다(제목 </w:t>
      </w:r>
      <w:r>
        <w:rPr>
          <w:rFonts w:ascii="Consolas" w:hAnsi="Consolas" w:eastAsia="Consolas"/>
          <w:color w:val="8A3D00"/>
          <w:sz w:val="19"/>
        </w:rPr>
        <w:t>XCONDA Hub — Announcements · News …</w:t>
      </w:r>
      <w:r>
        <w:rPr>
          <w:rFonts w:ascii="맑은 고딕" w:hAnsi="맑은 고딕" w:eastAsia="맑은 고딕"/>
        </w:rPr>
        <w:t>). 한국어 요청 시 한국어(</w:t>
      </w:r>
      <w:r>
        <w:rPr>
          <w:rFonts w:ascii="Consolas" w:hAnsi="Consolas" w:eastAsia="Consolas"/>
          <w:color w:val="8A3D00"/>
          <w:sz w:val="19"/>
        </w:rPr>
        <w:t>XCONDA허브 — 공지사항 …</w:t>
      </w:r>
      <w:r>
        <w:rPr>
          <w:rFonts w:ascii="맑은 고딕" w:hAnsi="맑은 고딕" w:eastAsia="맑은 고딕"/>
        </w:rPr>
        <w:t>)입니다.</w:t>
      </w:r>
    </w:p>
    <w:p>
      <w:r>
        <w:rPr>
          <w:rFonts w:ascii="맑은 고딕" w:hAnsi="맑은 고딕" w:eastAsia="맑은 고딕"/>
        </w:rPr>
        <w:t>구조를 코드에서 확인했습니다.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요소</w:t>
            </w:r>
          </w:p>
        </w:tc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현재 동작</w:t>
            </w:r>
          </w:p>
        </w:tc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문제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언어 결정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localStorage</w:t>
            </w:r>
            <w:r>
              <w:rPr>
                <w:rFonts w:ascii="맑은 고딕" w:hAnsi="맑은 고딕" w:eastAsia="맑은 고딕"/>
                <w:sz w:val="18"/>
              </w:rPr>
              <w:t xml:space="preserve"> → 쿠키 → </w:t>
            </w:r>
            <w:r>
              <w:rPr>
                <w:rFonts w:ascii="Consolas" w:hAnsi="Consolas" w:eastAsia="Consolas"/>
                <w:color w:val="8A3D00"/>
                <w:sz w:val="17"/>
              </w:rPr>
              <w:t>navigator.languages</w:t>
            </w:r>
            <w:r>
              <w:rPr>
                <w:rFonts w:ascii="맑은 고딕" w:hAnsi="맑은 고딕" w:eastAsia="맑은 고딕"/>
                <w:sz w:val="18"/>
              </w:rPr>
              <w:t>(</w:t>
            </w:r>
            <w:r>
              <w:rPr>
                <w:rFonts w:ascii="Consolas" w:hAnsi="Consolas" w:eastAsia="Consolas"/>
                <w:color w:val="8A3D00"/>
                <w:sz w:val="17"/>
              </w:rPr>
              <w:t>src/i18n/index.tsx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접속자마다 같은 URL의 내용이 다름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JA/ZH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Google 번역 위젯이 </w:t>
            </w:r>
            <w:r>
              <w:rPr>
                <w:rFonts w:ascii="맑은 고딕" w:hAnsi="맑은 고딕" w:eastAsia="맑은 고딕"/>
                <w:b/>
                <w:sz w:val="18"/>
              </w:rPr>
              <w:t>기계번역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품질·일관성 통제 불가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html lang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정적 HTML은 </w:t>
            </w:r>
            <w:r>
              <w:rPr>
                <w:rFonts w:ascii="Consolas" w:hAnsi="Consolas" w:eastAsia="Consolas"/>
                <w:color w:val="8A3D00"/>
                <w:sz w:val="17"/>
              </w:rPr>
              <w:t>ko</w:t>
            </w:r>
            <w:r>
              <w:rPr>
                <w:rFonts w:ascii="맑은 고딕" w:hAnsi="맑은 고딕" w:eastAsia="맑은 고딕"/>
                <w:sz w:val="18"/>
              </w:rPr>
              <w:t xml:space="preserve">, 런타임에 </w:t>
            </w:r>
            <w:r>
              <w:rPr>
                <w:rFonts w:ascii="Consolas" w:hAnsi="Consolas" w:eastAsia="Consolas"/>
                <w:color w:val="8A3D00"/>
                <w:sz w:val="17"/>
              </w:rPr>
              <w:t>en</w:t>
            </w:r>
            <w:r>
              <w:rPr>
                <w:rFonts w:ascii="맑은 고딕" w:hAnsi="맑은 고딕" w:eastAsia="맑은 고딕"/>
                <w:sz w:val="18"/>
              </w:rPr>
              <w:t>/</w:t>
            </w:r>
            <w:r>
              <w:rPr>
                <w:rFonts w:ascii="Consolas" w:hAnsi="Consolas" w:eastAsia="Consolas"/>
                <w:color w:val="8A3D00"/>
                <w:sz w:val="17"/>
              </w:rPr>
              <w:t>ja</w:t>
            </w:r>
            <w:r>
              <w:rPr>
                <w:rFonts w:ascii="맑은 고딕" w:hAnsi="맑은 고딕" w:eastAsia="맑은 고딕"/>
                <w:sz w:val="18"/>
              </w:rPr>
              <w:t>/</w:t>
            </w:r>
            <w:r>
              <w:rPr>
                <w:rFonts w:ascii="Consolas" w:hAnsi="Consolas" w:eastAsia="Consolas"/>
                <w:color w:val="8A3D00"/>
                <w:sz w:val="17"/>
              </w:rPr>
              <w:t>zh-CN</w:t>
            </w:r>
            <w:r>
              <w:rPr>
                <w:rFonts w:ascii="맑은 고딕" w:hAnsi="맑은 고딕" w:eastAsia="맑은 고딕"/>
                <w:sz w:val="18"/>
              </w:rPr>
              <w:t xml:space="preserve">으로 </w:t>
            </w:r>
            <w:r>
              <w:rPr>
                <w:rFonts w:ascii="맑은 고딕" w:hAnsi="맑은 고딕" w:eastAsia="맑은 고딕"/>
                <w:b/>
                <w:sz w:val="18"/>
              </w:rPr>
              <w:t>덮어씀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크롤러가 보는 값과 사용자가 보는 값이 다름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hreflang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전 페이지 0건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언어 버전 관계 선언 불가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사이트맵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언어별 URL </w:t>
            </w:r>
            <w:r>
              <w:rPr>
                <w:rFonts w:ascii="맑은 고딕" w:hAnsi="맑은 고딕" w:eastAsia="맑은 고딕"/>
                <w:b/>
                <w:sz w:val="18"/>
              </w:rPr>
              <w:t>0건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/ko</w:t>
            </w:r>
            <w:r>
              <w:rPr>
                <w:rFonts w:ascii="맑은 고딕" w:hAnsi="맑은 고딕" w:eastAsia="맑은 고딕"/>
                <w:sz w:val="18"/>
              </w:rPr>
              <w:t>·</w:t>
            </w:r>
            <w:r>
              <w:rPr>
                <w:rFonts w:ascii="Consolas" w:hAnsi="Consolas" w:eastAsia="Consolas"/>
                <w:color w:val="8A3D00"/>
                <w:sz w:val="17"/>
              </w:rPr>
              <w:t>/en</w:t>
            </w:r>
            <w:r>
              <w:rPr>
                <w:rFonts w:ascii="맑은 고딕" w:hAnsi="맑은 고딕" w:eastAsia="맑은 고딕"/>
                <w:sz w:val="18"/>
              </w:rPr>
              <w:t>·</w:t>
            </w:r>
            <w:r>
              <w:rPr>
                <w:rFonts w:ascii="Consolas" w:hAnsi="Consolas" w:eastAsia="Consolas"/>
                <w:color w:val="8A3D00"/>
                <w:sz w:val="17"/>
              </w:rPr>
              <w:t>/ja</w:t>
            </w:r>
            <w:r>
              <w:rPr>
                <w:rFonts w:ascii="맑은 고딕" w:hAnsi="맑은 고딕" w:eastAsia="맑은 고딕"/>
                <w:sz w:val="18"/>
              </w:rPr>
              <w:t>·</w:t>
            </w:r>
            <w:r>
              <w:rPr>
                <w:rFonts w:ascii="Consolas" w:hAnsi="Consolas" w:eastAsia="Consolas"/>
                <w:color w:val="8A3D00"/>
                <w:sz w:val="17"/>
              </w:rPr>
              <w:t>/zh</w:t>
            </w:r>
            <w:r>
              <w:rPr>
                <w:rFonts w:ascii="맑은 고딕" w:hAnsi="맑은 고딕" w:eastAsia="맑은 고딕"/>
                <w:sz w:val="18"/>
              </w:rPr>
              <w:t xml:space="preserve"> 부재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JSON-LD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inLanguage</w:t>
            </w:r>
            <w:r>
              <w:rPr>
                <w:rFonts w:ascii="맑은 고딕" w:hAnsi="맑은 고딕" w:eastAsia="맑은 고딕"/>
                <w:sz w:val="18"/>
              </w:rPr>
              <w:t xml:space="preserve"> = </w:t>
            </w:r>
            <w:r>
              <w:rPr>
                <w:rFonts w:ascii="맑은 고딕" w:hAnsi="맑은 고딕" w:eastAsia="맑은 고딕"/>
                <w:b/>
                <w:sz w:val="18"/>
              </w:rPr>
              <w:t>항상 `ko-KR`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영어로 렌더된 화면과 명찰이 </w:t>
            </w:r>
            <w:r>
              <w:rPr>
                <w:rFonts w:ascii="맑은 고딕" w:hAnsi="맑은 고딕" w:eastAsia="맑은 고딕"/>
                <w:b/>
                <w:sz w:val="18"/>
              </w:rPr>
              <w:t>모순</w:t>
            </w:r>
          </w:p>
        </w:tc>
      </w:tr>
    </w:tbl>
    <w:p>
      <w:pPr>
        <w:spacing w:after="80"/>
      </w:pPr>
    </w:p>
    <w:p>
      <w:pPr>
        <w:ind w:left="340"/>
      </w:pPr>
      <w:r>
        <w:rPr>
          <w:rFonts w:ascii="맑은 고딕" w:hAnsi="맑은 고딕" w:eastAsia="맑은 고딕"/>
          <w:color w:val="6B6B72"/>
        </w:rPr>
        <w:t xml:space="preserve">즉, AI·검색엔진 입장에서 허브는 </w:t>
      </w:r>
      <w:r>
        <w:rPr>
          <w:rFonts w:ascii="맑은 고딕" w:hAnsi="맑은 고딕" w:eastAsia="맑은 고딕"/>
          <w:b/>
          <w:color w:val="6B6B72"/>
        </w:rPr>
        <w:t>"한국어 사이트"</w:t>
      </w:r>
      <w:r>
        <w:rPr>
          <w:rFonts w:ascii="맑은 고딕" w:hAnsi="맑은 고딕" w:eastAsia="맑은 고딕"/>
          <w:color w:val="6B6B72"/>
        </w:rPr>
        <w:t xml:space="preserve"> 로만 인식됩니다. 영어·일본어권 AI 답변에서 인용될 확률은 사실상 0입니다. 대표님이 회의에서 말씀하신 "URL이 안 찢어진다"는 상태가 그대로 GEO 손실로 이어지고 있습니다.</w:t>
      </w:r>
    </w:p>
    <w:p>
      <w:r>
        <w:rPr>
          <w:rFonts w:ascii="맑은 고딕" w:hAnsi="맑은 고딕" w:eastAsia="맑은 고딕"/>
          <w:b/>
        </w:rPr>
        <w:t>권고(비용 순)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A안(즉시, 개발 거의 없음)</w:t>
      </w:r>
      <w:r>
        <w:rPr>
          <w:rFonts w:ascii="맑은 고딕" w:hAnsi="맑은 고딕" w:eastAsia="맑은 고딕"/>
        </w:rPr>
        <w:t xml:space="preserve"> 언어별 URL을 만들지 않되, ① 정적 HTML의 </w:t>
      </w:r>
      <w:r>
        <w:rPr>
          <w:rFonts w:ascii="Consolas" w:hAnsi="Consolas" w:eastAsia="Consolas"/>
          <w:color w:val="8A3D00"/>
          <w:sz w:val="19"/>
        </w:rPr>
        <w:t>html lang="ko"</w:t>
      </w:r>
      <w:r>
        <w:rPr>
          <w:rFonts w:ascii="맑은 고딕" w:hAnsi="맑은 고딕" w:eastAsia="맑은 고딕"/>
        </w:rPr>
        <w:t xml:space="preserve"> 유지 ② </w:t>
      </w:r>
      <w:r>
        <w:rPr>
          <w:rFonts w:ascii="맑은 고딕" w:hAnsi="맑은 고딕" w:eastAsia="맑은 고딕"/>
          <w:b/>
        </w:rPr>
        <w:t>자동 언어 전환을 크롤러에 대해서는 끄기</w:t>
      </w:r>
      <w:r>
        <w:rPr>
          <w:rFonts w:ascii="맑은 고딕" w:hAnsi="맑은 고딕" w:eastAsia="맑은 고딕"/>
        </w:rPr>
        <w:t xml:space="preserve">(User-Agent 또는 </w:t>
      </w:r>
      <w:r>
        <w:rPr>
          <w:rFonts w:ascii="Consolas" w:hAnsi="Consolas" w:eastAsia="Consolas"/>
          <w:color w:val="8A3D00"/>
          <w:sz w:val="19"/>
        </w:rPr>
        <w:t>?lang=</w:t>
      </w:r>
      <w:r>
        <w:rPr>
          <w:rFonts w:ascii="맑은 고딕" w:hAnsi="맑은 고딕" w:eastAsia="맑은 고딕"/>
        </w:rPr>
        <w:t xml:space="preserve"> 쿼리 기반으로만 전환) ③ 사이트맵·JSON-LD는 한국어 단일로 명시. → "일관된 한국어 사이트"로 확정.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B안(권장, 중간 비용)</w:t>
      </w:r>
      <w:r>
        <w:rPr>
          <w:rFonts w:ascii="맑은 고딕" w:hAnsi="맑은 고딕" w:eastAsia="맑은 고딕"/>
        </w:rPr>
        <w:t xml:space="preserve"> </w:t>
      </w:r>
      <w:r>
        <w:rPr>
          <w:rFonts w:ascii="Consolas" w:hAnsi="Consolas" w:eastAsia="Consolas"/>
          <w:color w:val="8A3D00"/>
          <w:sz w:val="19"/>
        </w:rPr>
        <w:t>/en/</w:t>
      </w:r>
      <w:r>
        <w:rPr>
          <w:rFonts w:ascii="맑은 고딕" w:hAnsi="맑은 고딕" w:eastAsia="맑은 고딕"/>
        </w:rPr>
        <w:t>·</w:t>
      </w:r>
      <w:r>
        <w:rPr>
          <w:rFonts w:ascii="Consolas" w:hAnsi="Consolas" w:eastAsia="Consolas"/>
          <w:color w:val="8A3D00"/>
          <w:sz w:val="19"/>
        </w:rPr>
        <w:t>/ja/</w:t>
      </w:r>
      <w:r>
        <w:rPr>
          <w:rFonts w:ascii="맑은 고딕" w:hAnsi="맑은 고딕" w:eastAsia="맑은 고딕"/>
        </w:rPr>
        <w:t>·</w:t>
      </w:r>
      <w:r>
        <w:rPr>
          <w:rFonts w:ascii="Consolas" w:hAnsi="Consolas" w:eastAsia="Consolas"/>
          <w:color w:val="8A3D00"/>
          <w:sz w:val="19"/>
        </w:rPr>
        <w:t>/zh/</w:t>
      </w:r>
      <w:r>
        <w:rPr>
          <w:rFonts w:ascii="맑은 고딕" w:hAnsi="맑은 고딕" w:eastAsia="맑은 고딕"/>
        </w:rPr>
        <w:t xml:space="preserve"> 정적 경로 + </w:t>
      </w:r>
      <w:r>
        <w:rPr>
          <w:rFonts w:ascii="Consolas" w:hAnsi="Consolas" w:eastAsia="Consolas"/>
          <w:color w:val="8A3D00"/>
          <w:sz w:val="19"/>
        </w:rPr>
        <w:t>hreflang</w:t>
      </w:r>
      <w:r>
        <w:rPr>
          <w:rFonts w:ascii="맑은 고딕" w:hAnsi="맑은 고딕" w:eastAsia="맑은 고딕"/>
        </w:rPr>
        <w:t xml:space="preserve"> 상호 선언 + </w:t>
      </w:r>
      <w:r>
        <w:rPr>
          <w:rFonts w:ascii="Consolas" w:hAnsi="Consolas" w:eastAsia="Consolas"/>
          <w:color w:val="8A3D00"/>
          <w:sz w:val="19"/>
        </w:rPr>
        <w:t>x-default</w:t>
      </w:r>
      <w:r>
        <w:rPr>
          <w:rFonts w:ascii="맑은 고딕" w:hAnsi="맑은 고딕" w:eastAsia="맑은 고딕"/>
        </w:rPr>
        <w:t xml:space="preserve"> → 영어 콘텐츠를 </w:t>
      </w:r>
      <w:r>
        <w:rPr>
          <w:rFonts w:ascii="맑은 고딕" w:hAnsi="맑은 고딕" w:eastAsia="맑은 고딕"/>
          <w:b/>
        </w:rPr>
        <w:t>기계번역이 아닌 검수된 문장</w:t>
      </w:r>
      <w:r>
        <w:rPr>
          <w:rFonts w:ascii="맑은 고딕" w:hAnsi="맑은 고딕" w:eastAsia="맑은 고딕"/>
        </w:rPr>
        <w:t>으로 고정. 노션이 원본이므로 "영문 제목·요약 필드"를 노션에 두고 빌드에서 뽑는 방식이 현 구조와 가장 잘 맞습니다.</w:t>
      </w:r>
    </w:p>
    <w:p>
      <w:pPr>
        <w:pStyle w:val="Heading3"/>
      </w:pPr>
      <w:r>
        <w:rPr>
          <w:rFonts w:ascii="맑은 고딕" w:hAnsi="맑은 고딕" w:eastAsia="맑은 고딕"/>
          <w:b/>
        </w:rPr>
        <w:t xml:space="preserve">3-5. 결함 ③: 사이트맵 XML 네임스페이스 오타 — </w:t>
      </w:r>
      <w:r>
        <w:rPr>
          <w:rFonts w:ascii="맑은 고딕" w:hAnsi="맑은 고딕" w:eastAsia="맑은 고딕"/>
          <w:b/>
        </w:rPr>
        <w:t>적용 완료</w:t>
      </w:r>
    </w:p>
    <w:p>
      <w:r>
        <w:rPr>
          <w:rFonts w:ascii="Consolas" w:hAnsi="Consolas" w:eastAsia="Consolas"/>
          <w:color w:val="8A3D00"/>
          <w:sz w:val="19"/>
        </w:rPr>
        <w:t>src/content/seo.js:269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4F4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&lt;urlset xmlns="http://www.sitemap.org/schemas/sitemap/0.9"&gt;     ← 현재 (오타)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&lt;urlset xmlns="http://www.sitemaps.org/schemas/sitemap/0.9"&gt;    ← 정상</w:t>
            </w:r>
          </w:p>
        </w:tc>
      </w:tr>
    </w:tbl>
    <w:p>
      <w:pPr>
        <w:spacing w:after="80"/>
      </w:pPr>
    </w:p>
    <w:p>
      <w:r>
        <w:rPr>
          <w:rFonts w:ascii="Consolas" w:hAnsi="Consolas" w:eastAsia="Consolas"/>
          <w:color w:val="8A3D00"/>
          <w:sz w:val="19"/>
        </w:rPr>
        <w:t>sitemap**s**.org</w:t>
      </w:r>
      <w:r>
        <w:rPr>
          <w:rFonts w:ascii="맑은 고딕" w:hAnsi="맑은 고딕" w:eastAsia="맑은 고딕"/>
        </w:rPr>
        <w:t xml:space="preserve">가 정답입니다. Google은 관대하게 처리하는 편이지만, 서드파티 검증 도구·일부 AI 크롤러는 스키마 불일치로 사이트맵을 무시할 수 있습니다. </w:t>
      </w:r>
      <w:r>
        <w:rPr>
          <w:rFonts w:ascii="맑은 고딕" w:hAnsi="맑은 고딕" w:eastAsia="맑은 고딕"/>
          <w:b/>
        </w:rPr>
        <w:t>1줄 수정 + 사이트맵 재생성</w:t>
      </w:r>
      <w:r>
        <w:rPr>
          <w:rFonts w:ascii="맑은 고딕" w:hAnsi="맑은 고딕" w:eastAsia="맑은 고딕"/>
        </w:rPr>
        <w:t xml:space="preserve">으로 끝나는 항목이며, </w:t>
      </w:r>
      <w:r>
        <w:rPr>
          <w:rFonts w:ascii="Consolas" w:hAnsi="Consolas" w:eastAsia="Consolas"/>
          <w:color w:val="8A3D00"/>
          <w:sz w:val="19"/>
        </w:rPr>
        <w:t>scripts/seo.test.mjs</w:t>
      </w:r>
      <w:r>
        <w:rPr>
          <w:rFonts w:ascii="맑은 고딕" w:hAnsi="맑은 고딕" w:eastAsia="맑은 고딕"/>
        </w:rPr>
        <w:t>에도 이 값을 고정하는 단언이 없어 함께 보강을 권합니다.</w:t>
      </w:r>
    </w:p>
    <w:p>
      <w:pPr>
        <w:pStyle w:val="Heading3"/>
      </w:pPr>
      <w:r>
        <w:rPr>
          <w:rFonts w:ascii="맑은 고딕" w:hAnsi="맑은 고딕" w:eastAsia="맑은 고딕"/>
          <w:b/>
        </w:rPr>
        <w:t xml:space="preserve">3-6. 구조화 데이터 — "있지만 아직 반쪽" — </w:t>
      </w:r>
      <w:r>
        <w:rPr>
          <w:rFonts w:ascii="맑은 고딕" w:hAnsi="맑은 고딕" w:eastAsia="맑은 고딕"/>
          <w:b/>
        </w:rPr>
        <w:t>허브분 적용 완료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현재</w:t>
            </w:r>
          </w:p>
        </w:tc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권고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Organization </w:t>
            </w:r>
            <w:r>
              <w:rPr>
                <w:rFonts w:ascii="Consolas" w:hAnsi="Consolas" w:eastAsia="Consolas"/>
                <w:color w:val="8A3D00"/>
                <w:sz w:val="17"/>
              </w:rPr>
              <w:t>name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Cubeberry Co., Ltd.</w:t>
            </w:r>
            <w:r>
              <w:rPr>
                <w:rFonts w:ascii="맑은 고딕" w:hAnsi="맑은 고딕" w:eastAsia="맑은 고딕"/>
                <w:sz w:val="18"/>
              </w:rPr>
              <w:t xml:space="preserve"> (+큐브베리)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`brand: XCONDA` 추가</w:t>
            </w:r>
            <w:r>
              <w:rPr>
                <w:rFonts w:ascii="맑은 고딕" w:hAnsi="맑은 고딕" w:eastAsia="맑은 고딕"/>
                <w:sz w:val="18"/>
              </w:rPr>
              <w:t>. 회사와 제품이 분리돼야 AI가 "XCONDA는 큐브베리의 제품"으로 연결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Organization </w:t>
            </w:r>
            <w:r>
              <w:rPr>
                <w:rFonts w:ascii="Consolas" w:hAnsi="Consolas" w:eastAsia="Consolas"/>
                <w:color w:val="8A3D00"/>
                <w:sz w:val="17"/>
              </w:rPr>
              <w:t>logo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xconda-mark.svg</w:t>
            </w:r>
            <w:r>
              <w:rPr>
                <w:rFonts w:ascii="맑은 고딕" w:hAnsi="맑은 고딕" w:eastAsia="맑은 고딕"/>
                <w:sz w:val="18"/>
              </w:rPr>
              <w:t xml:space="preserve"> (32×32)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PNG 112×112 이상</w:t>
            </w:r>
            <w:r>
              <w:rPr>
                <w:rFonts w:ascii="맑은 고딕" w:hAnsi="맑은 고딕" w:eastAsia="맑은 고딕"/>
                <w:sz w:val="18"/>
              </w:rPr>
              <w:t>으로 교체. 구글 로고 규격상 SVG는 표시되지 않음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dateModified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전무</w:t>
            </w:r>
            <w:r>
              <w:rPr>
                <w:rFonts w:ascii="맑은 고딕" w:hAnsi="맑은 고딕" w:eastAsia="맑은 고딕"/>
                <w:sz w:val="18"/>
              </w:rPr>
              <w:t>(</w:t>
            </w:r>
            <w:r>
              <w:rPr>
                <w:rFonts w:ascii="Consolas" w:hAnsi="Consolas" w:eastAsia="Consolas"/>
                <w:color w:val="8A3D00"/>
                <w:sz w:val="17"/>
              </w:rPr>
              <w:t>article:modified_time</w:t>
            </w:r>
            <w:r>
              <w:rPr>
                <w:rFonts w:ascii="맑은 고딕" w:hAnsi="맑은 고딕" w:eastAsia="맑은 고딕"/>
                <w:sz w:val="18"/>
              </w:rPr>
              <w:t>도 없음)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글 수정 시 갱신. GEO의 "최신성" 신호가 지금 비어 있음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HowTo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가이드도 </w:t>
            </w:r>
            <w:r>
              <w:rPr>
                <w:rFonts w:ascii="Consolas" w:hAnsi="Consolas" w:eastAsia="Consolas"/>
                <w:color w:val="8A3D00"/>
                <w:sz w:val="17"/>
              </w:rPr>
              <w:t>Article</w:t>
            </w:r>
            <w:r>
              <w:rPr>
                <w:rFonts w:ascii="맑은 고딕" w:hAnsi="맑은 고딕" w:eastAsia="맑은 고딕"/>
                <w:sz w:val="18"/>
              </w:rPr>
              <w:t>로만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guide/</w:t>
            </w:r>
            <w:r>
              <w:rPr>
                <w:rFonts w:ascii="맑은 고딕" w:hAnsi="맑은 고딕" w:eastAsia="맑은 고딕"/>
                <w:sz w:val="18"/>
              </w:rPr>
              <w:t xml:space="preserve"> 는 </w:t>
            </w:r>
            <w:r>
              <w:rPr>
                <w:rFonts w:ascii="맑은 고딕" w:hAnsi="맑은 고딕" w:eastAsia="맑은 고딕"/>
                <w:b/>
                <w:sz w:val="18"/>
              </w:rPr>
              <w:t>HowTo + step</w:t>
            </w:r>
            <w:r>
              <w:rPr>
                <w:rFonts w:ascii="맑은 고딕" w:hAnsi="맑은 고딕" w:eastAsia="맑은 고딕"/>
                <w:sz w:val="18"/>
              </w:rPr>
              <w:t xml:space="preserve"> 병행 (절차 인용률 상승)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SoftwareApplication / Offer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없음</w:t>
            </w:r>
            <w:r>
              <w:rPr>
                <w:rFonts w:ascii="맑은 고딕" w:hAnsi="맑은 고딕" w:eastAsia="맑은 고딕"/>
                <w:sz w:val="18"/>
              </w:rPr>
              <w:t>(허브)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가격 페이지가 www에 있으므로 www 쪽에 두되, 허브에서는 </w:t>
            </w:r>
            <w:r>
              <w:rPr>
                <w:rFonts w:ascii="Consolas" w:hAnsi="Consolas" w:eastAsia="Consolas"/>
                <w:color w:val="8A3D00"/>
                <w:sz w:val="17"/>
              </w:rPr>
              <w:t>isRelatedTo</w:t>
            </w:r>
            <w:r>
              <w:rPr>
                <w:rFonts w:ascii="맑은 고딕" w:hAnsi="맑은 고딕" w:eastAsia="맑은 고딕"/>
                <w:sz w:val="18"/>
              </w:rPr>
              <w:t>/</w:t>
            </w:r>
            <w:r>
              <w:rPr>
                <w:rFonts w:ascii="Consolas" w:hAnsi="Consolas" w:eastAsia="Consolas"/>
                <w:color w:val="8A3D00"/>
                <w:sz w:val="17"/>
              </w:rPr>
              <w:t>sameAs</w:t>
            </w:r>
            <w:r>
              <w:rPr>
                <w:rFonts w:ascii="맑은 고딕" w:hAnsi="맑은 고딕" w:eastAsia="맑은 고딕"/>
                <w:sz w:val="18"/>
              </w:rPr>
              <w:t>로 연결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FAQPage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Q&amp;A 73건 각 1문항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유효하나, </w:t>
            </w:r>
            <w:r>
              <w:rPr>
                <w:rFonts w:ascii="맑은 고딕" w:hAnsi="맑은 고딕" w:eastAsia="맑은 고딕"/>
                <w:b/>
                <w:sz w:val="18"/>
              </w:rPr>
              <w:t>주제별 묶음 FAQ</w:t>
            </w:r>
            <w:r>
              <w:rPr>
                <w:rFonts w:ascii="맑은 고딕" w:hAnsi="맑은 고딕" w:eastAsia="맑은 고딕"/>
                <w:sz w:val="18"/>
              </w:rPr>
              <w:t>(예: 요금·환불 8문항) 1~2개 추가하면 인용 단위가 커짐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홈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명찰 없음(Organization/WebSite만)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목록 prerender 후 </w:t>
            </w:r>
            <w:r>
              <w:rPr>
                <w:rFonts w:ascii="Consolas" w:hAnsi="Consolas" w:eastAsia="Consolas"/>
                <w:color w:val="8A3D00"/>
                <w:sz w:val="17"/>
              </w:rPr>
              <w:t>CollectionPage</w:t>
            </w:r>
            <w:r>
              <w:rPr>
                <w:rFonts w:ascii="맑은 고딕" w:hAnsi="맑은 고딕" w:eastAsia="맑은 고딕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8A3D00"/>
                <w:sz w:val="17"/>
              </w:rPr>
              <w:t>ItemList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@id</w:t>
            </w:r>
            <w:r>
              <w:rPr>
                <w:rFonts w:ascii="맑은 고딕" w:hAnsi="맑은 고딕" w:eastAsia="맑은 고딕"/>
                <w:sz w:val="18"/>
              </w:rPr>
              <w:t xml:space="preserve"> 연결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허브가 </w:t>
            </w:r>
            <w:r>
              <w:rPr>
                <w:rFonts w:ascii="Consolas" w:hAnsi="Consolas" w:eastAsia="Consolas"/>
                <w:color w:val="8A3D00"/>
                <w:sz w:val="17"/>
              </w:rPr>
              <w:t>www.xconda.ai/#org</w:t>
            </w:r>
            <w:r>
              <w:rPr>
                <w:rFonts w:ascii="맑은 고딕" w:hAnsi="맑은 고딕" w:eastAsia="맑은 고딕"/>
                <w:sz w:val="18"/>
              </w:rPr>
              <w:t xml:space="preserve">를 </w:t>
            </w:r>
            <w:r>
              <w:rPr>
                <w:rFonts w:ascii="맑은 고딕" w:hAnsi="맑은 고딕" w:eastAsia="맑은 고딕"/>
                <w:b/>
                <w:sz w:val="18"/>
              </w:rPr>
              <w:t>참조만</w:t>
            </w:r>
            <w:r>
              <w:rPr>
                <w:rFonts w:ascii="맑은 고딕" w:hAnsi="맑은 고딕" w:eastAsia="맑은 고딕"/>
                <w:sz w:val="18"/>
              </w:rPr>
              <w:t xml:space="preserve"> 함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www에 같은 `@id` 선언이 없으면 끊긴 참조</w:t>
            </w:r>
            <w:r>
              <w:rPr>
                <w:rFonts w:ascii="맑은 고딕" w:hAnsi="맑은 고딕" w:eastAsia="맑은 고딕"/>
                <w:sz w:val="18"/>
              </w:rPr>
              <w:t>가 됨 → www JSON-LD 확인 필수(6절)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</w:rPr>
        <w:t xml:space="preserve">부가: </w:t>
      </w:r>
      <w:r>
        <w:rPr>
          <w:rFonts w:ascii="Consolas" w:hAnsi="Consolas" w:eastAsia="Consolas"/>
          <w:color w:val="8A3D00"/>
          <w:sz w:val="19"/>
        </w:rPr>
        <w:t>og:image</w:t>
      </w:r>
      <w:r>
        <w:rPr>
          <w:rFonts w:ascii="맑은 고딕" w:hAnsi="맑은 고딕" w:eastAsia="맑은 고딕"/>
        </w:rPr>
        <w:t>·</w:t>
      </w:r>
      <w:r>
        <w:rPr>
          <w:rFonts w:ascii="Consolas" w:hAnsi="Consolas" w:eastAsia="Consolas"/>
          <w:color w:val="8A3D00"/>
          <w:sz w:val="19"/>
        </w:rPr>
        <w:t>Article.image</w:t>
      </w:r>
      <w:r>
        <w:rPr>
          <w:rFonts w:ascii="맑은 고딕" w:hAnsi="맑은 고딕" w:eastAsia="맑은 고딕"/>
        </w:rPr>
        <w:t xml:space="preserve">가 </w:t>
      </w:r>
      <w:r>
        <w:rPr>
          <w:rFonts w:ascii="맑은 고딕" w:hAnsi="맑은 고딕" w:eastAsia="맑은 고딕"/>
          <w:b/>
        </w:rPr>
        <w:t>`www.notion.so/image/...` 프록시 URL</w:t>
      </w:r>
      <w:r>
        <w:rPr>
          <w:rFonts w:ascii="맑은 고딕" w:hAnsi="맑은 고딕" w:eastAsia="맑은 고딕"/>
        </w:rPr>
        <w:t>입니다. 노션 측 만료·정책 변경 시 카드·명찰 이미지가 한꺼번에 깨질 수 있어, 허브 정적 자산(현재 OG 이미지 1200×630 보유)으로 복사·대체를 권합니다.</w:t>
      </w:r>
    </w:p>
    <w:p>
      <w:pPr>
        <w:pStyle w:val="Heading3"/>
      </w:pPr>
      <w:r>
        <w:rPr>
          <w:rFonts w:ascii="맑은 고딕" w:hAnsi="맑은 고딕" w:eastAsia="맑은 고딕"/>
          <w:b/>
        </w:rPr>
        <w:t>3-7. 그 밖에 확인된 것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본문 소제목 계층 깨짐</w:t>
      </w:r>
      <w:r>
        <w:rPr>
          <w:rFonts w:ascii="맑은 고딕" w:hAnsi="맑은 고딕" w:eastAsia="맑은 고딕"/>
        </w:rPr>
        <w:t xml:space="preserve">: 글 1편 기준 </w:t>
      </w:r>
      <w:r>
        <w:rPr>
          <w:rFonts w:ascii="Consolas" w:hAnsi="Consolas" w:eastAsia="Consolas"/>
          <w:color w:val="8A3D00"/>
          <w:sz w:val="19"/>
        </w:rPr>
        <w:t>h1 1개 / h2 0개 / h3 14개</w:t>
      </w:r>
      <w:r>
        <w:rPr>
          <w:rFonts w:ascii="맑은 고딕" w:hAnsi="맑은 고딕" w:eastAsia="맑은 고딕"/>
        </w:rPr>
        <w:t xml:space="preserve">. 노션에서 H2 대신 H3를 쓴 결과로, AI가 문단을 </w:t>
      </w:r>
      <w:r>
        <w:rPr>
          <w:rFonts w:ascii="맑은 고딕" w:hAnsi="맑은 고딕" w:eastAsia="맑은 고딕"/>
          <w:b/>
        </w:rPr>
        <w:t>절 단위로 잘라 인용</w:t>
      </w:r>
      <w:r>
        <w:rPr>
          <w:rFonts w:ascii="맑은 고딕" w:hAnsi="맑은 고딕" w:eastAsia="맑은 고딕"/>
        </w:rPr>
        <w:t>할 때 구조 단서가 사라집니다. → 원고 작성 규칙(대주제=H2)을 운영 가이드에 명문화.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무목록 공개 페이지 2개</w:t>
      </w:r>
      <w:r>
        <w:rPr>
          <w:rFonts w:ascii="맑은 고딕" w:hAnsi="맑은 고딕" w:eastAsia="맑은 고딕"/>
        </w:rPr>
        <w:t xml:space="preserve">: </w:t>
      </w:r>
      <w:r>
        <w:rPr>
          <w:rFonts w:ascii="Consolas" w:hAnsi="Consolas" w:eastAsia="Consolas"/>
          <w:color w:val="8A3D00"/>
          <w:sz w:val="19"/>
        </w:rPr>
        <w:t>admin-guide.html</w:t>
      </w:r>
      <w:r>
        <w:rPr>
          <w:rFonts w:ascii="맑은 고딕" w:hAnsi="맑은 고딕" w:eastAsia="맑은 고딕"/>
        </w:rPr>
        <w:t>(콘텐츠 관리자 가이드)·</w:t>
      </w:r>
      <w:r>
        <w:rPr>
          <w:rFonts w:ascii="Consolas" w:hAnsi="Consolas" w:eastAsia="Consolas"/>
          <w:color w:val="8A3D00"/>
          <w:sz w:val="19"/>
        </w:rPr>
        <w:t>user-guide.html</w:t>
      </w:r>
      <w:r>
        <w:rPr>
          <w:rFonts w:ascii="맑은 고딕" w:hAnsi="맑은 고딕" w:eastAsia="맑은 고딕"/>
        </w:rPr>
        <w:t xml:space="preserve">이 </w:t>
      </w:r>
      <w:r>
        <w:rPr>
          <w:rFonts w:ascii="맑은 고딕" w:hAnsi="맑은 고딕" w:eastAsia="맑은 고딕"/>
          <w:b/>
        </w:rPr>
        <w:t>canonical·robots·사이트맵 없이 공개 URL</w:t>
      </w:r>
      <w:r>
        <w:rPr>
          <w:rFonts w:ascii="맑은 고딕" w:hAnsi="맑은 고딕" w:eastAsia="맑은 고딕"/>
        </w:rPr>
        <w:t xml:space="preserve">로 존재합니다. 내부 운영 문서라면 </w:t>
      </w:r>
      <w:r>
        <w:rPr>
          <w:rFonts w:ascii="Consolas" w:hAnsi="Consolas" w:eastAsia="Consolas"/>
          <w:color w:val="8A3D00"/>
          <w:sz w:val="19"/>
        </w:rPr>
        <w:t>noindex</w:t>
      </w:r>
      <w:r>
        <w:rPr>
          <w:rFonts w:ascii="맑은 고딕" w:hAnsi="맑은 고딕" w:eastAsia="맑은 고딕"/>
        </w:rPr>
        <w:t xml:space="preserve"> 또는 접근 제한, 공개용이라면 정식 페이지로 편입해야 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페이지 무게</w:t>
      </w:r>
      <w:r>
        <w:rPr>
          <w:rFonts w:ascii="맑은 고딕" w:hAnsi="맑은 고딕" w:eastAsia="맑은 고딕"/>
        </w:rPr>
        <w:t xml:space="preserve">: 모든 글 HTML이 </w:t>
      </w:r>
      <w:r>
        <w:rPr>
          <w:rFonts w:ascii="맑은 고딕" w:hAnsi="맑은 고딕" w:eastAsia="맑은 고딕"/>
          <w:b/>
        </w:rPr>
        <w:t>약 540KB</w:t>
      </w:r>
      <w:r>
        <w:rPr>
          <w:rFonts w:ascii="맑은 고딕" w:hAnsi="맑은 고딕" w:eastAsia="맑은 고딕"/>
        </w:rPr>
        <w:t>(앱 번들이 페이지마다 인라인). 95개 페이지 × 540KB = 약 9.3MB. 크롤 예산·모바일 LCP에 불리합니다. → 글 페이지는 "본문만 정적 + 앱 번들은 공용 파일"로 분리 권장.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이미지 alt</w:t>
      </w:r>
      <w:r>
        <w:rPr>
          <w:rFonts w:ascii="맑은 고딕" w:hAnsi="맑은 고딕" w:eastAsia="맑은 고딕"/>
        </w:rPr>
        <w:t xml:space="preserve">: 가이드 페이지 13장이 </w:t>
      </w:r>
      <w:r>
        <w:rPr>
          <w:rFonts w:ascii="맑은 고딕" w:hAnsi="맑은 고딕" w:eastAsia="맑은 고딕"/>
          <w:b/>
        </w:rPr>
        <w:t>모두 같은 alt(글 제목)</w:t>
      </w:r>
      <w:r>
        <w:rPr>
          <w:rFonts w:ascii="맑은 고딕" w:hAnsi="맑은 고딕" w:eastAsia="맑은 고딕"/>
        </w:rPr>
        <w:t>. 중복 alt는 무효에 가깝습니다.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허브 → www 링크는 다수, www → 허브 링크는 확인되지 않음</w:t>
      </w:r>
      <w:r>
        <w:rPr>
          <w:rFonts w:ascii="맑은 고딕" w:hAnsi="맑은 고딕" w:eastAsia="맑은 고딕"/>
        </w:rPr>
        <w:t>(문서 주장과 일치). 상호 링크 1개(푸터)만 추가해도 두 사이트의 동일 주체 인식이 강화됩니다.</w:t>
      </w:r>
    </w:p>
    <w:p>
      <w:pPr>
        <w:spacing w:after="40"/>
      </w:pPr>
      <w:r>
        <w:rPr>
          <w:rFonts w:ascii="맑은 고딕" w:hAnsi="맑은 고딕" w:eastAsia="맑은 고딕"/>
          <w:color w:val="C8C8CE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b/>
        </w:rPr>
        <w:t>4. 우선순위 — 문서 순위를 이렇게 바꿀 것을 제안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#</w:t>
            </w:r>
          </w:p>
        </w:tc>
        <w:tc>
          <w:tcPr>
            <w:tcW w:type="dxa" w:w="1662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작업</w:t>
            </w:r>
          </w:p>
        </w:tc>
        <w:tc>
          <w:tcPr>
            <w:tcW w:type="dxa" w:w="1662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1662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난이도</w:t>
            </w:r>
          </w:p>
        </w:tc>
        <w:tc>
          <w:tcPr>
            <w:tcW w:type="dxa" w:w="1662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효과</w:t>
            </w:r>
          </w:p>
        </w:tc>
        <w:tc>
          <w:tcPr>
            <w:tcW w:type="dxa" w:w="1662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문서 대비</w:t>
            </w:r>
          </w:p>
        </w:tc>
      </w:tr>
      <w:tr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다국어 신호 확정 (A안 즉시 / B안 권장)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양쪽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낮음~중간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★★★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문서 1번 유지 · </w:t>
            </w:r>
            <w:r>
              <w:rPr>
                <w:rFonts w:ascii="맑은 고딕" w:hAnsi="맑은 고딕" w:eastAsia="맑은 고딕"/>
                <w:b/>
                <w:sz w:val="18"/>
              </w:rPr>
              <w:t>A안 적용 완료</w:t>
            </w:r>
          </w:p>
        </w:tc>
      </w:tr>
      <w:tr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허브 홈·섹션 인덱스 prerender + ItemList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허브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★★★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신규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sz w:val="18"/>
              </w:rPr>
              <w:t>적용 완료</w:t>
            </w:r>
          </w:p>
        </w:tc>
      </w:tr>
      <w:tr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사이트맵 정비 (네임스페이스 오타, lastmod 2건, 언어 URL, www </w:t>
            </w:r>
            <w:r>
              <w:rPr>
                <w:rFonts w:ascii="Consolas" w:hAnsi="Consolas" w:eastAsia="Consolas"/>
                <w:color w:val="8A3D00"/>
                <w:sz w:val="17"/>
              </w:rPr>
              <w:t>/support/qna</w:t>
            </w:r>
            <w:r>
              <w:rPr>
                <w:rFonts w:ascii="맑은 고딕" w:hAnsi="맑은 고딕" w:eastAsia="맑은 고딕"/>
                <w:sz w:val="18"/>
              </w:rPr>
              <w:t xml:space="preserve"> 제외)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양쪽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★★☆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문서 4번 확대 · </w:t>
            </w:r>
            <w:r>
              <w:rPr>
                <w:rFonts w:ascii="맑은 고딕" w:hAnsi="맑은 고딕" w:eastAsia="맑은 고딕"/>
                <w:b/>
                <w:sz w:val="18"/>
              </w:rPr>
              <w:t>허브분 적용 완료</w:t>
            </w:r>
          </w:p>
        </w:tc>
      </w:tr>
      <w:tr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구조화 데이터 보강 (brand·logo·dateModified·HowTo·Offer·@id 정합)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양쪽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★★☆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문서 2번 재정의 · </w:t>
            </w:r>
            <w:r>
              <w:rPr>
                <w:rFonts w:ascii="맑은 고딕" w:hAnsi="맑은 고딕" w:eastAsia="맑은 고딕"/>
                <w:b/>
                <w:sz w:val="18"/>
              </w:rPr>
              <w:t>허브분 적용 완료</w:t>
            </w:r>
          </w:p>
        </w:tc>
      </w:tr>
      <w:tr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기능 공개 페이지 20개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www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★★★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문서 3번 유지 (www 담당)</w:t>
            </w:r>
          </w:p>
        </w:tc>
      </w:tr>
      <w:tr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내부 링크(글↔글, 글↔Q&amp;A) + www↔허브 상호 링크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허브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★★☆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신규</w:t>
            </w:r>
            <w:r>
              <w:rPr>
                <w:rFonts w:ascii="맑은 고딕" w:hAnsi="맑은 고딕" w:eastAsia="맑은 고딕"/>
                <w:sz w:val="18"/>
              </w:rPr>
              <w:t xml:space="preserve"> · 목록 페이지로 절반 해결, 글 간 링크는 남음</w:t>
            </w:r>
          </w:p>
        </w:tc>
      </w:tr>
      <w:tr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OG·트위터 카드(이미지 자체 호스팅 포함)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www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★☆☆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문서 5번 하향</w:t>
            </w:r>
          </w:p>
        </w:tc>
      </w:tr>
      <w:tr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페이지 무게 분리(번들 공용화)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허브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★☆☆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신규</w:t>
            </w:r>
          </w:p>
        </w:tc>
      </w:tr>
      <w:tr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9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admin-guide</w:t>
            </w:r>
            <w:r>
              <w:rPr>
                <w:rFonts w:ascii="맑은 고딕" w:hAnsi="맑은 고딕" w:eastAsia="맑은 고딕"/>
                <w:sz w:val="18"/>
              </w:rPr>
              <w:t>·</w:t>
            </w:r>
            <w:r>
              <w:rPr>
                <w:rFonts w:ascii="Consolas" w:hAnsi="Consolas" w:eastAsia="Consolas"/>
                <w:color w:val="8A3D00"/>
                <w:sz w:val="17"/>
              </w:rPr>
              <w:t>user-guide</w:t>
            </w:r>
            <w:r>
              <w:rPr>
                <w:rFonts w:ascii="맑은 고딕" w:hAnsi="맑은 고딕" w:eastAsia="맑은 고딕"/>
                <w:sz w:val="18"/>
              </w:rPr>
              <w:t xml:space="preserve"> 공개 정책 결정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허브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★☆☆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신규</w:t>
            </w:r>
          </w:p>
        </w:tc>
      </w:tr>
      <w:tr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10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llms.txt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양쪽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☆☆☆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문서 7번 최하위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/>
        </w:rPr>
        <w:t>일정 제안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1주차</w:t>
      </w:r>
      <w:r>
        <w:rPr>
          <w:rFonts w:ascii="맑은 고딕" w:hAnsi="맑은 고딕" w:eastAsia="맑은 고딕"/>
        </w:rPr>
        <w:t xml:space="preserve">: 3번(사이트맵) + 1번 A안 + 4번 중 </w:t>
      </w:r>
      <w:r>
        <w:rPr>
          <w:rFonts w:ascii="Consolas" w:hAnsi="Consolas" w:eastAsia="Consolas"/>
          <w:color w:val="8A3D00"/>
          <w:sz w:val="19"/>
        </w:rPr>
        <w:t>brand</w:t>
      </w:r>
      <w:r>
        <w:rPr>
          <w:rFonts w:ascii="맑은 고딕" w:hAnsi="맑은 고딕" w:eastAsia="맑은 고딕"/>
        </w:rPr>
        <w:t>·</w:t>
      </w:r>
      <w:r>
        <w:rPr>
          <w:rFonts w:ascii="Consolas" w:hAnsi="Consolas" w:eastAsia="Consolas"/>
          <w:color w:val="8A3D00"/>
          <w:sz w:val="19"/>
        </w:rPr>
        <w:t>logo</w:t>
      </w:r>
      <w:r>
        <w:rPr>
          <w:rFonts w:ascii="맑은 고딕" w:hAnsi="맑은 고딕" w:eastAsia="맑은 고딕"/>
        </w:rPr>
        <w:t>·</w:t>
      </w:r>
      <w:r>
        <w:rPr>
          <w:rFonts w:ascii="Consolas" w:hAnsi="Consolas" w:eastAsia="Consolas"/>
          <w:color w:val="8A3D00"/>
          <w:sz w:val="19"/>
        </w:rPr>
        <w:t>dateModified</w:t>
      </w:r>
      <w:r>
        <w:rPr>
          <w:rFonts w:ascii="맑은 고딕" w:hAnsi="맑은 고딕" w:eastAsia="맑은 고딕"/>
        </w:rPr>
        <w:t xml:space="preserve"> + 상호 링크 → 개발 공수 1~2일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2~4주차</w:t>
      </w:r>
      <w:r>
        <w:rPr>
          <w:rFonts w:ascii="맑은 고딕" w:hAnsi="맑은 고딕" w:eastAsia="맑은 고딕"/>
        </w:rPr>
        <w:t>: 2번(홈·목록 prerender) + 6번(내부 링크) + 노션 원고 규칙(H2) 정착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2~3개월</w:t>
      </w:r>
      <w:r>
        <w:rPr>
          <w:rFonts w:ascii="맑은 고딕" w:hAnsi="맑은 고딕" w:eastAsia="맑은 고딕"/>
        </w:rPr>
        <w:t>: 1번 B안(언어별 정적 경로 + hreflang) + 5번(기능 공개 페이지) + 7~8번</w:t>
      </w:r>
    </w:p>
    <w:p>
      <w:pPr>
        <w:spacing w:after="40"/>
      </w:pPr>
      <w:r>
        <w:rPr>
          <w:rFonts w:ascii="맑은 고딕" w:hAnsi="맑은 고딕" w:eastAsia="맑은 고딕"/>
          <w:color w:val="C8C8CE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b/>
        </w:rPr>
        <w:t>5. GEO 관점 총평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기술 기반은 이미 중상위권</w:t>
      </w:r>
      <w:r>
        <w:rPr>
          <w:rFonts w:ascii="맑은 고딕" w:hAnsi="맑은 고딕" w:eastAsia="맑은 고딕"/>
        </w:rPr>
        <w:t>입니다. 개별 글이 첫 HTML에 본문·명찰·OG를 갖춘 사이트는 많지 않습니다. 첨부 문서가 www를 "양호"로 본 판단과 일치합니다.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점수를 깎는 것은 세 가지입니다.</w:t>
      </w:r>
      <w:r>
        <w:rPr>
          <w:rFonts w:ascii="맑은 고딕" w:hAnsi="맑은 고딕" w:eastAsia="맑은 고딕"/>
        </w:rPr>
        <w:t xml:space="preserve"> ① 홈이 비어 있다 ② 언어가 URL로 분리되지 않는다 ③ 문서끼리 연결되지 않는다. 셋 다 </w:t>
      </w:r>
      <w:r>
        <w:rPr>
          <w:rFonts w:ascii="맑은 고딕" w:hAnsi="맑은 고딕" w:eastAsia="맑은 고딕"/>
          <w:b/>
        </w:rPr>
        <w:t>콘텐츠를 더 쌓기 전에</w:t>
      </w:r>
      <w:r>
        <w:rPr>
          <w:rFonts w:ascii="맑은 고딕" w:hAnsi="맑은 고딕" w:eastAsia="맑은 고딕"/>
        </w:rPr>
        <w:t xml:space="preserve"> 고쳐야 하는 종류입니다. 지금 속도로 글을 더 올리면, 고칠 때 재작업 범위만 커집니다.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가장 값싼 승부처는 Q&amp;A 73건</w:t>
      </w:r>
      <w:r>
        <w:rPr>
          <w:rFonts w:ascii="맑은 고딕" w:hAnsi="맑은 고딕" w:eastAsia="맑은 고딕"/>
        </w:rPr>
        <w:t>입니다. 이미 질문형 제목 + 직접 답변 + 출처 형식을 갖췄습니다. 목록 페이지만 정적으로 열어 주면 AI가 "질문 묶음"으로 통째로 읽습니다.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가장 비싼 승부처는 다국어</w:t>
      </w:r>
      <w:r>
        <w:rPr>
          <w:rFonts w:ascii="맑은 고딕" w:hAnsi="맑은 고딕" w:eastAsia="맑은 고딕"/>
        </w:rPr>
        <w:t>입니다. 기계번역을 그대로 두면 영어권 인용은 계속 0에 가깝고, URL을 나누고 문장을 검수하면 그 자체가 경쟁 우위가 됩니다. 여기만 예산을 몰아도 됩니다.</w:t>
      </w:r>
    </w:p>
    <w:p>
      <w:pPr>
        <w:spacing w:after="40"/>
      </w:pPr>
      <w:r>
        <w:rPr>
          <w:rFonts w:ascii="맑은 고딕" w:hAnsi="맑은 고딕" w:eastAsia="맑은 고딕"/>
          <w:color w:val="C8C8CE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b/>
        </w:rPr>
        <w:t>6. 내가 확인하지 못한 것 (정직하게)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이유</w:t>
            </w:r>
          </w:p>
        </w:tc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확인 방법 제안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www의 </w:t>
            </w:r>
            <w:r>
              <w:rPr>
                <w:rFonts w:ascii="Consolas" w:hAnsi="Consolas" w:eastAsia="Consolas"/>
                <w:color w:val="8A3D00"/>
                <w:sz w:val="17"/>
              </w:rPr>
              <w:t>html lang</w:t>
            </w:r>
            <w:r>
              <w:rPr>
                <w:rFonts w:ascii="맑은 고딕" w:hAnsi="맑은 고딕" w:eastAsia="맑은 고딕"/>
                <w:sz w:val="18"/>
              </w:rPr>
              <w:t>·hreflang·</w:t>
            </w:r>
            <w:r>
              <w:rPr>
                <w:rFonts w:ascii="맑은 고딕" w:hAnsi="맑은 고딕" w:eastAsia="맑은 고딕"/>
                <w:b/>
                <w:sz w:val="18"/>
              </w:rPr>
              <w:t>JSON-LD 유무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내 도구는 렌더링된 텍스트를 받아 </w:t>
            </w:r>
            <w:r>
              <w:rPr>
                <w:rFonts w:ascii="Consolas" w:hAnsi="Consolas" w:eastAsia="Consolas"/>
                <w:color w:val="8A3D00"/>
                <w:sz w:val="17"/>
              </w:rPr>
              <w:t>&lt;head&gt;</w:t>
            </w:r>
            <w:r>
              <w:rPr>
                <w:rFonts w:ascii="맑은 고딕" w:hAnsi="맑은 고딕" w:eastAsia="맑은 고딕"/>
                <w:sz w:val="18"/>
              </w:rPr>
              <w:t xml:space="preserve"> 원문을 판독할 수 없음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브라우저 "페이지 소스 보기" → </w:t>
            </w:r>
            <w:r>
              <w:rPr>
                <w:rFonts w:ascii="Consolas" w:hAnsi="Consolas" w:eastAsia="Consolas"/>
                <w:color w:val="8A3D00"/>
                <w:sz w:val="17"/>
              </w:rPr>
              <w:t>ld+json</w:t>
            </w:r>
            <w:r>
              <w:rPr>
                <w:rFonts w:ascii="맑은 고딕" w:hAnsi="맑은 고딕" w:eastAsia="맑은 고딕"/>
                <w:sz w:val="18"/>
              </w:rPr>
              <w:t xml:space="preserve"> 검색 / Rich Results Test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 크롤러 8종 UA 접근 결과, 리다이렉트 302 체인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도구 제약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문서(10-12) 측정값을 그대로 신뢰할 만함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허브 배포본의 JSON-LD 실물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동일 제약(저장소 빌드 산출물과 배포 제목이 일치해 </w:t>
            </w:r>
            <w:r>
              <w:rPr>
                <w:rFonts w:ascii="맑은 고딕" w:hAnsi="맑은 고딕" w:eastAsia="맑은 고딕"/>
                <w:b/>
                <w:sz w:val="18"/>
              </w:rPr>
              <w:t>배포 = 저장소 빌드</w:t>
            </w:r>
            <w:r>
              <w:rPr>
                <w:rFonts w:ascii="맑은 고딕" w:hAnsi="맑은 고딕" w:eastAsia="맑은 고딕"/>
                <w:sz w:val="18"/>
              </w:rPr>
              <w:t>로 추정)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소스 보기 1회로 확정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GEOcare 점수(50.4, SoM 30.5)의 산정 근거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외부 서비스 내부 지표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서비스 리포트 원문 확인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맑은 고딕" w:hAnsi="맑은 고딕" w:eastAsia="맑은 고딕"/>
          <w:color w:val="C8C8CE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b/>
        </w:rPr>
        <w:t>7. 바로 적용 가능한 수정 예시 (개발 전달용)</w:t>
      </w:r>
    </w:p>
    <w:p>
      <w:r>
        <w:rPr>
          <w:rFonts w:ascii="맑은 고딕" w:hAnsi="맑은 고딕" w:eastAsia="맑은 고딕"/>
          <w:b/>
        </w:rPr>
        <w:t>(1) 사이트맵 네임스페이스</w:t>
      </w:r>
      <w:r>
        <w:rPr>
          <w:rFonts w:ascii="맑은 고딕" w:hAnsi="맑은 고딕" w:eastAsia="맑은 고딕"/>
        </w:rPr>
        <w:t xml:space="preserve"> — </w:t>
      </w:r>
      <w:r>
        <w:rPr>
          <w:rFonts w:ascii="Consolas" w:hAnsi="Consolas" w:eastAsia="Consolas"/>
          <w:color w:val="8A3D00"/>
          <w:sz w:val="19"/>
        </w:rPr>
        <w:t>src/content/seo.js:269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4F4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- &lt;urlset xmlns="http://www.sitemap.org/schemas/sitemap/0.9"&gt;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+ &lt;urlset xmlns="http://www.sitemaps.org/schemas/sitemap/0.9"&gt;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/>
        </w:rPr>
        <w:t>(2) Organization에 브랜드 추가</w:t>
      </w:r>
      <w:r>
        <w:rPr>
          <w:rFonts w:ascii="맑은 고딕" w:hAnsi="맑은 고딕" w:eastAsia="맑은 고딕"/>
        </w:rPr>
        <w:t xml:space="preserve"> — </w:t>
      </w:r>
      <w:r>
        <w:rPr>
          <w:rFonts w:ascii="Consolas" w:hAnsi="Consolas" w:eastAsia="Consolas"/>
          <w:color w:val="8A3D00"/>
          <w:sz w:val="19"/>
        </w:rPr>
        <w:t>src/content/seo.js</w:t>
      </w:r>
      <w:r>
        <w:rPr>
          <w:rFonts w:ascii="맑은 고딕" w:hAnsi="맑은 고딕" w:eastAsia="맑은 고딕"/>
        </w:rPr>
        <w:t xml:space="preserve"> </w:t>
      </w:r>
      <w:r>
        <w:rPr>
          <w:rFonts w:ascii="Consolas" w:hAnsi="Consolas" w:eastAsia="Consolas"/>
          <w:color w:val="8A3D00"/>
          <w:sz w:val="19"/>
        </w:rPr>
        <w:t>siteJsonLd()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4F4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"@type": "Organization",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"@id": "https://www.xconda.ai/#org",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"name": "Cubeberry Co., Ltd.",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"alternateName": ["큐브베리", "주식회사 큐브베리"],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"brand": { "@type": "Brand", "name": "XCONDA", "alternateName": ["엑스콘다"]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"logo": "https://hub.xconda.ai/assets/img/logo/xconda-logo-512.png",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"url": "https://www.xconda.ai"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/>
        </w:rPr>
        <w:t>(3) 글 명찰에 수정일 추가</w:t>
      </w:r>
      <w:r>
        <w:rPr>
          <w:rFonts w:ascii="맑은 고딕" w:hAnsi="맑은 고딕" w:eastAsia="맑은 고딕"/>
        </w:rPr>
        <w:t xml:space="preserve"> — </w:t>
      </w:r>
      <w:r>
        <w:rPr>
          <w:rFonts w:ascii="Consolas" w:hAnsi="Consolas" w:eastAsia="Consolas"/>
          <w:color w:val="8A3D00"/>
          <w:sz w:val="19"/>
        </w:rPr>
        <w:t>articleJsonLd()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4F4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{ "@type": "BlogPosting", "datePublished": "2026-10-21", "dateModified": "2026-10-24" }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</w:rPr>
        <w:t xml:space="preserve">+ </w:t>
      </w:r>
      <w:r>
        <w:rPr>
          <w:rFonts w:ascii="Consolas" w:hAnsi="Consolas" w:eastAsia="Consolas"/>
          <w:color w:val="8A3D00"/>
          <w:sz w:val="19"/>
        </w:rPr>
        <w:t>&lt;meta property="article:modified_time" content="2026-10-24" /&gt;</w:t>
      </w:r>
      <w:r>
        <w:rPr>
          <w:rFonts w:ascii="맑은 고딕" w:hAnsi="맑은 고딕" w:eastAsia="맑은 고딕"/>
        </w:rPr>
        <w:t xml:space="preserve"> (노션 </w:t>
      </w:r>
      <w:r>
        <w:rPr>
          <w:rFonts w:ascii="Consolas" w:hAnsi="Consolas" w:eastAsia="Consolas"/>
          <w:color w:val="8A3D00"/>
          <w:sz w:val="19"/>
        </w:rPr>
        <w:t>last_edited_time</w:t>
      </w:r>
      <w:r>
        <w:rPr>
          <w:rFonts w:ascii="맑은 고딕" w:hAnsi="맑은 고딕" w:eastAsia="맑은 고딕"/>
        </w:rPr>
        <w:t>을 스냅샷에서 그대로 사용)</w:t>
      </w:r>
    </w:p>
    <w:p>
      <w:r>
        <w:rPr>
          <w:rFonts w:ascii="맑은 고딕" w:hAnsi="맑은 고딕" w:eastAsia="맑은 고딕"/>
          <w:b/>
        </w:rPr>
        <w:t>(4) 가이드에 HowTo 병행</w:t>
      </w:r>
      <w:r>
        <w:rPr>
          <w:rFonts w:ascii="맑은 고딕" w:hAnsi="맑은 고딕" w:eastAsia="맑은 고딕"/>
        </w:rPr>
        <w:t xml:space="preserve"> — </w:t>
      </w:r>
      <w:r>
        <w:rPr>
          <w:rFonts w:ascii="Consolas" w:hAnsi="Consolas" w:eastAsia="Consolas"/>
          <w:color w:val="8A3D00"/>
          <w:sz w:val="19"/>
        </w:rPr>
        <w:t>guide/flexboard-storyboard-guide/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4F4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"@type": "HowTo",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"name": "FLEXBOARD로 컷별 스토리보드 만드는 7단계",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"totalTime": "PT15M",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"step": [{ "@type": "HowToStep", "position": 1, "name": "프로젝트 만들기", "text": "..." }]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/>
        </w:rPr>
        <w:t>(5) 언어 정책 A안(즉시)</w:t>
      </w:r>
      <w:r>
        <w:rPr>
          <w:rFonts w:ascii="맑은 고딕" w:hAnsi="맑은 고딕" w:eastAsia="맑은 고딕"/>
        </w:rPr>
        <w:t xml:space="preserve"> — </w:t>
      </w:r>
      <w:r>
        <w:rPr>
          <w:rFonts w:ascii="Consolas" w:hAnsi="Consolas" w:eastAsia="Consolas"/>
          <w:color w:val="8A3D00"/>
          <w:sz w:val="19"/>
        </w:rPr>
        <w:t>src/i18n/index.tsx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4F4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// 크롤러(UA에 bot/crawler 포함) 또는 ?lang= 명시가 없으면 자동 전환하지 않음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const isCrawler = /bot|crawler|spider|gptbot|claudebot|perplexity/i.test(navigator.userAgent);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if (!isCrawler &amp;&amp; !new URLSearchParams(location.search).has("lang")) return browserTarget();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return "ko";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</w:rPr>
        <w:t xml:space="preserve">※ 자동 전환을 유지해야 한다면, 최소한 </w:t>
      </w:r>
      <w:r>
        <w:rPr>
          <w:rFonts w:ascii="맑은 고딕" w:hAnsi="맑은 고딕" w:eastAsia="맑은 고딕"/>
          <w:b/>
        </w:rPr>
        <w:t>정적 HTML의 `html lang="ko"`와 JSON-LD `inLanguage: ko-KR`는 그대로 두고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Consolas"/>
          <w:color w:val="8A3D00"/>
          <w:sz w:val="19"/>
        </w:rPr>
        <w:t>hreflang="ko"</w:t>
      </w:r>
      <w:r>
        <w:rPr>
          <w:rFonts w:ascii="맑은 고딕" w:hAnsi="맑은 고딕" w:eastAsia="맑은 고딕"/>
        </w:rPr>
        <w:t xml:space="preserve"> + </w:t>
      </w:r>
      <w:r>
        <w:rPr>
          <w:rFonts w:ascii="Consolas" w:hAnsi="Consolas" w:eastAsia="Consolas"/>
          <w:color w:val="8A3D00"/>
          <w:sz w:val="19"/>
        </w:rPr>
        <w:t>x-default</w:t>
      </w:r>
      <w:r>
        <w:rPr>
          <w:rFonts w:ascii="맑은 고딕" w:hAnsi="맑은 고딕" w:eastAsia="맑은 고딕"/>
        </w:rPr>
        <w:t>를 홈·글 전체에 선언해 "이 URL의 기준 언어는 한국어"임을 명시하십시오.</w:t>
      </w:r>
    </w:p>
    <w:p>
      <w:pPr>
        <w:spacing w:after="40"/>
      </w:pPr>
      <w:r>
        <w:rPr>
          <w:rFonts w:ascii="맑은 고딕" w:hAnsi="맑은 고딕" w:eastAsia="맑은 고딕"/>
          <w:color w:val="C8C8CE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b/>
        </w:rPr>
        <w:t>부록 · 이번 검증에 사용한 근거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저장소 </w:t>
      </w:r>
      <w:r>
        <w:rPr>
          <w:rFonts w:ascii="Consolas" w:hAnsi="Consolas" w:eastAsia="Consolas"/>
          <w:color w:val="8A3D00"/>
          <w:sz w:val="19"/>
        </w:rPr>
        <w:t>XCONDA_info</w:t>
      </w:r>
      <w:r>
        <w:rPr>
          <w:rFonts w:ascii="맑은 고딕" w:hAnsi="맑은 고딕" w:eastAsia="맑은 고딕"/>
        </w:rPr>
        <w:t xml:space="preserve"> @ </w:t>
      </w:r>
      <w:r>
        <w:rPr>
          <w:rFonts w:ascii="Consolas" w:hAnsi="Consolas" w:eastAsia="Consolas"/>
          <w:color w:val="8A3D00"/>
          <w:sz w:val="19"/>
        </w:rPr>
        <w:t>00f6ca7</w:t>
      </w:r>
      <w:r>
        <w:rPr>
          <w:rFonts w:ascii="맑은 고딕" w:hAnsi="맑은 고딕" w:eastAsia="맑은 고딕"/>
        </w:rPr>
        <w:t xml:space="preserve"> (2026-10-25 동기화 커밋)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생성 산출물: </w:t>
      </w:r>
      <w:r>
        <w:rPr>
          <w:rFonts w:ascii="Consolas" w:hAnsi="Consolas" w:eastAsia="Consolas"/>
          <w:color w:val="8A3D00"/>
          <w:sz w:val="19"/>
        </w:rPr>
        <w:t>sitemap.xml</w:t>
      </w:r>
      <w:r>
        <w:rPr>
          <w:rFonts w:ascii="맑은 고딕" w:hAnsi="맑은 고딕" w:eastAsia="맑은 고딕"/>
        </w:rPr>
        <w:t xml:space="preserve">(96 URL), </w:t>
      </w:r>
      <w:r>
        <w:rPr>
          <w:rFonts w:ascii="Consolas" w:hAnsi="Consolas" w:eastAsia="Consolas"/>
          <w:color w:val="8A3D00"/>
          <w:sz w:val="19"/>
        </w:rPr>
        <w:t>index.html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Consolas"/>
          <w:color w:val="8A3D00"/>
          <w:sz w:val="19"/>
        </w:rPr>
        <w:t>post/*/index.html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Consolas"/>
          <w:color w:val="8A3D00"/>
          <w:sz w:val="19"/>
        </w:rPr>
        <w:t>qna/*/index.html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Consolas"/>
          <w:color w:val="8A3D00"/>
          <w:sz w:val="19"/>
        </w:rPr>
        <w:t>guide/*/index.html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Consolas"/>
          <w:color w:val="8A3D00"/>
          <w:sz w:val="19"/>
        </w:rPr>
        <w:t>404.html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규칙 원본: </w:t>
      </w:r>
      <w:r>
        <w:rPr>
          <w:rFonts w:ascii="Consolas" w:hAnsi="Consolas" w:eastAsia="Consolas"/>
          <w:color w:val="8A3D00"/>
          <w:sz w:val="19"/>
        </w:rPr>
        <w:t>src/content/seo.js</w:t>
      </w:r>
      <w:r>
        <w:rPr>
          <w:rFonts w:ascii="맑은 고딕" w:hAnsi="맑은 고딕" w:eastAsia="맑은 고딕"/>
        </w:rPr>
        <w:t xml:space="preserve">(구조화 데이터·사이트맵), </w:t>
      </w:r>
      <w:r>
        <w:rPr>
          <w:rFonts w:ascii="Consolas" w:hAnsi="Consolas" w:eastAsia="Consolas"/>
          <w:color w:val="8A3D00"/>
          <w:sz w:val="19"/>
        </w:rPr>
        <w:t>scripts/build-seo.mjs</w:t>
      </w:r>
      <w:r>
        <w:rPr>
          <w:rFonts w:ascii="맑은 고딕" w:hAnsi="맑은 고딕" w:eastAsia="맑은 고딕"/>
        </w:rPr>
        <w:t xml:space="preserve">(head 생성), </w:t>
      </w:r>
      <w:r>
        <w:rPr>
          <w:rFonts w:ascii="Consolas" w:hAnsi="Consolas" w:eastAsia="Consolas"/>
          <w:color w:val="8A3D00"/>
          <w:sz w:val="19"/>
        </w:rPr>
        <w:t>src/i18n/index.tsx</w:t>
      </w:r>
      <w:r>
        <w:rPr>
          <w:rFonts w:ascii="맑은 고딕" w:hAnsi="맑은 고딕" w:eastAsia="맑은 고딕"/>
        </w:rPr>
        <w:t>(언어 결정)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실서비스 응답: </w:t>
      </w:r>
      <w:r>
        <w:rPr>
          <w:rFonts w:ascii="Consolas" w:hAnsi="Consolas" w:eastAsia="Consolas"/>
          <w:color w:val="8A3D00"/>
          <w:sz w:val="19"/>
        </w:rPr>
        <w:t>https://www.xconda.ai/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Consolas"/>
          <w:color w:val="8A3D00"/>
          <w:sz w:val="19"/>
        </w:rPr>
        <w:t>/ko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Consolas"/>
          <w:color w:val="8A3D00"/>
          <w:sz w:val="19"/>
        </w:rPr>
        <w:t>/sitemap.xml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Consolas"/>
          <w:color w:val="8A3D00"/>
          <w:sz w:val="19"/>
        </w:rPr>
        <w:t>/support/qna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Consolas"/>
          <w:color w:val="8A3D00"/>
          <w:sz w:val="19"/>
        </w:rPr>
        <w:t>https://hub.xconda.ai/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Consolas"/>
          <w:color w:val="8A3D00"/>
          <w:sz w:val="19"/>
        </w:rPr>
        <w:t>/llms.txt</w:t>
      </w:r>
      <w:r>
        <w:rPr>
          <w:rFonts w:ascii="맑은 고딕" w:hAnsi="맑은 고딕" w:eastAsia="맑은 고딕"/>
        </w:rPr>
        <w:t xml:space="preserve"> (2026-10-25)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B0B0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B0B0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B0B0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0B0B0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